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EEC2E" w14:textId="77777777" w:rsidR="00581B3B" w:rsidRDefault="00581B3B">
      <w:pPr>
        <w:spacing w:line="400" w:lineRule="atLeast"/>
        <w:rPr>
          <w:rFonts w:eastAsia="隶书"/>
          <w:sz w:val="44"/>
          <w:szCs w:val="44"/>
        </w:rPr>
      </w:pPr>
      <w:r>
        <w:rPr>
          <w:sz w:val="28"/>
          <w:szCs w:val="28"/>
          <w:lang w:val="en-US" w:eastAsia="zh-CN"/>
        </w:rPr>
        <w:pict w14:anchorId="6528CC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199.5pt;margin-top:15.6pt;width:90pt;height:56.5pt;z-index:251641856">
            <v:imagedata r:id="rId6" o:title="nuedc_grp"/>
          </v:shape>
        </w:pict>
      </w:r>
    </w:p>
    <w:p w14:paraId="20178052" w14:textId="77777777" w:rsidR="00581B3B" w:rsidRDefault="00581B3B">
      <w:pPr>
        <w:spacing w:line="400" w:lineRule="atLeast"/>
        <w:rPr>
          <w:rFonts w:eastAsia="隶书"/>
          <w:sz w:val="44"/>
          <w:szCs w:val="44"/>
        </w:rPr>
      </w:pPr>
    </w:p>
    <w:p w14:paraId="40A29AF0" w14:textId="77777777" w:rsidR="00581B3B" w:rsidRDefault="00581B3B">
      <w:pPr>
        <w:spacing w:line="400" w:lineRule="atLeast"/>
        <w:rPr>
          <w:rFonts w:eastAsia="隶书"/>
          <w:sz w:val="44"/>
          <w:szCs w:val="44"/>
        </w:rPr>
      </w:pPr>
    </w:p>
    <w:p w14:paraId="391EB82A" w14:textId="77777777" w:rsidR="00581B3B" w:rsidRDefault="00581B3B">
      <w:pPr>
        <w:spacing w:line="400" w:lineRule="atLeast"/>
        <w:jc w:val="center"/>
        <w:rPr>
          <w:rFonts w:eastAsia="隶书"/>
          <w:sz w:val="48"/>
          <w:szCs w:val="44"/>
        </w:rPr>
      </w:pPr>
      <w:r>
        <w:rPr>
          <w:rFonts w:eastAsia="隶书"/>
          <w:sz w:val="48"/>
          <w:szCs w:val="44"/>
        </w:rPr>
        <w:t>全国大学生电子设计竞赛</w:t>
      </w:r>
    </w:p>
    <w:p w14:paraId="6A8BE7F7" w14:textId="77777777" w:rsidR="00581B3B" w:rsidRDefault="00581B3B">
      <w:pPr>
        <w:spacing w:line="400" w:lineRule="atLeast"/>
        <w:jc w:val="center"/>
        <w:rPr>
          <w:rFonts w:eastAsia="隶书"/>
          <w:sz w:val="48"/>
          <w:szCs w:val="44"/>
        </w:rPr>
      </w:pPr>
      <w:r>
        <w:rPr>
          <w:rFonts w:eastAsia="隶书"/>
          <w:sz w:val="48"/>
          <w:szCs w:val="44"/>
        </w:rPr>
        <w:t>2026年全国大学生电子设计竞赛赛区赛（TI杯）</w:t>
      </w:r>
    </w:p>
    <w:p w14:paraId="144EDE3A" w14:textId="77777777" w:rsidR="00581B3B" w:rsidRDefault="00581B3B">
      <w:pPr>
        <w:spacing w:line="400" w:lineRule="atLeast"/>
        <w:jc w:val="center"/>
        <w:rPr>
          <w:rFonts w:eastAsia="隶书"/>
          <w:sz w:val="48"/>
          <w:szCs w:val="44"/>
        </w:rPr>
      </w:pPr>
    </w:p>
    <w:p w14:paraId="30B01556" w14:textId="77777777" w:rsidR="00581B3B" w:rsidRDefault="00581B3B">
      <w:pPr>
        <w:spacing w:line="400" w:lineRule="atLeast"/>
        <w:jc w:val="center"/>
        <w:rPr>
          <w:rFonts w:eastAsia="隶书"/>
          <w:sz w:val="48"/>
          <w:szCs w:val="44"/>
        </w:rPr>
      </w:pPr>
    </w:p>
    <w:p w14:paraId="6E2F5BE8" w14:textId="77777777" w:rsidR="00581B3B" w:rsidRDefault="00581B3B">
      <w:pPr>
        <w:spacing w:line="400" w:lineRule="atLeast"/>
        <w:jc w:val="center"/>
        <w:rPr>
          <w:rFonts w:eastAsia="黑体"/>
          <w:b/>
          <w:sz w:val="84"/>
          <w:szCs w:val="84"/>
        </w:rPr>
      </w:pPr>
      <w:r>
        <w:rPr>
          <w:rFonts w:eastAsia="黑体"/>
          <w:b/>
          <w:sz w:val="84"/>
          <w:szCs w:val="84"/>
        </w:rPr>
        <w:t>设</w:t>
      </w:r>
      <w:r>
        <w:rPr>
          <w:rFonts w:eastAsia="黑体"/>
          <w:b/>
          <w:sz w:val="84"/>
          <w:szCs w:val="84"/>
        </w:rPr>
        <w:t xml:space="preserve"> </w:t>
      </w:r>
      <w:r>
        <w:rPr>
          <w:rFonts w:eastAsia="黑体"/>
          <w:b/>
          <w:sz w:val="84"/>
          <w:szCs w:val="84"/>
        </w:rPr>
        <w:t>计</w:t>
      </w:r>
      <w:r>
        <w:rPr>
          <w:rFonts w:eastAsia="黑体"/>
          <w:b/>
          <w:sz w:val="84"/>
          <w:szCs w:val="84"/>
        </w:rPr>
        <w:t xml:space="preserve"> </w:t>
      </w:r>
      <w:r>
        <w:rPr>
          <w:rFonts w:eastAsia="黑体"/>
          <w:b/>
          <w:sz w:val="84"/>
          <w:szCs w:val="84"/>
        </w:rPr>
        <w:t>报</w:t>
      </w:r>
      <w:r>
        <w:rPr>
          <w:rFonts w:eastAsia="黑体"/>
          <w:b/>
          <w:sz w:val="84"/>
          <w:szCs w:val="84"/>
        </w:rPr>
        <w:t xml:space="preserve"> </w:t>
      </w:r>
      <w:r>
        <w:rPr>
          <w:rFonts w:eastAsia="黑体"/>
          <w:b/>
          <w:sz w:val="84"/>
          <w:szCs w:val="84"/>
        </w:rPr>
        <w:t>告</w:t>
      </w:r>
    </w:p>
    <w:p w14:paraId="29E5C10E" w14:textId="77777777" w:rsidR="00581B3B" w:rsidRDefault="00581B3B">
      <w:pPr>
        <w:spacing w:line="400" w:lineRule="atLeast"/>
        <w:rPr>
          <w:sz w:val="24"/>
        </w:rPr>
      </w:pPr>
    </w:p>
    <w:p w14:paraId="6E2BED9B" w14:textId="77777777" w:rsidR="00581B3B" w:rsidRDefault="00581B3B">
      <w:pPr>
        <w:spacing w:line="400" w:lineRule="atLeast"/>
        <w:rPr>
          <w:sz w:val="28"/>
          <w:szCs w:val="28"/>
        </w:rPr>
      </w:pPr>
    </w:p>
    <w:p w14:paraId="26474401" w14:textId="77777777" w:rsidR="00581B3B" w:rsidRDefault="00581B3B">
      <w:pPr>
        <w:spacing w:line="400" w:lineRule="atLeast"/>
        <w:rPr>
          <w:sz w:val="28"/>
          <w:szCs w:val="28"/>
        </w:rPr>
      </w:pPr>
    </w:p>
    <w:p w14:paraId="17089509" w14:textId="77777777" w:rsidR="00581B3B" w:rsidRDefault="00581B3B">
      <w:pPr>
        <w:spacing w:line="400" w:lineRule="atLeast"/>
        <w:rPr>
          <w:rFonts w:eastAsia="华文彩云"/>
          <w:sz w:val="32"/>
          <w:szCs w:val="32"/>
        </w:rPr>
      </w:pPr>
    </w:p>
    <w:p w14:paraId="3F4A365D" w14:textId="77777777" w:rsidR="00581B3B" w:rsidRDefault="00581B3B">
      <w:pPr>
        <w:spacing w:line="800" w:lineRule="atLeast"/>
        <w:ind w:rightChars="200" w:right="420" w:firstLineChars="200" w:firstLine="640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 xml:space="preserve">题        目：</w:t>
      </w:r>
      <w:r>
        <w:rPr>
          <w:rFonts w:eastAsia="楷体_GB2312"/>
          <w:sz w:val="32"/>
          <w:szCs w:val="32"/>
          <w:u w:val="single"/>
        </w:rPr>
        <w:t xml:space="preserve">      车载平衡滚球运动控制系统（H题）</w:t>
      </w:r>
    </w:p>
    <w:p w14:paraId="1D145B30" w14:textId="77777777" w:rsidR="00581B3B" w:rsidRDefault="00581B3B">
      <w:pPr>
        <w:spacing w:line="800" w:lineRule="atLeast"/>
        <w:ind w:rightChars="200" w:right="420" w:firstLineChars="200" w:firstLine="640"/>
        <w:rPr>
          <w:rFonts w:eastAsia="黑体"/>
          <w:sz w:val="32"/>
          <w:szCs w:val="32"/>
          <w:u w:val="single"/>
        </w:rPr>
      </w:pPr>
      <w:r>
        <w:rPr>
          <w:rFonts w:eastAsia="黑体"/>
          <w:sz w:val="32"/>
          <w:szCs w:val="32"/>
        </w:rPr>
        <w:t xml:space="preserve">学        校：</w:t>
      </w:r>
      <w:r>
        <w:rPr>
          <w:rFonts w:eastAsia="楷体_GB2312"/>
          <w:spacing w:val="20"/>
          <w:sz w:val="32"/>
          <w:szCs w:val="32"/>
          <w:u w:val="single"/>
        </w:rPr>
        <w:t xml:space="preserve">                                      </w:t>
      </w:r>
    </w:p>
    <w:p w14:paraId="30FB0C44" w14:textId="77777777" w:rsidR="00581B3B" w:rsidRDefault="00581B3B">
      <w:pPr>
        <w:spacing w:line="800" w:lineRule="atLeast"/>
        <w:ind w:rightChars="200" w:right="420" w:firstLineChars="200" w:firstLine="640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 xml:space="preserve">指 导  老 师：</w:t>
      </w:r>
      <w:r>
        <w:rPr>
          <w:rFonts w:eastAsia="楷体_GB2312"/>
          <w:kern w:val="0"/>
          <w:sz w:val="32"/>
          <w:szCs w:val="32"/>
          <w:u w:val="single"/>
        </w:rPr>
        <w:t xml:space="preserve">                                     </w:t>
      </w:r>
    </w:p>
    <w:p w14:paraId="2A125FA7" w14:textId="77777777" w:rsidR="00581B3B" w:rsidRDefault="00581B3B">
      <w:pPr>
        <w:spacing w:line="800" w:lineRule="atLeast"/>
        <w:ind w:rightChars="200" w:right="420" w:firstLineChars="200" w:firstLine="640"/>
        <w:rPr>
          <w:rFonts w:eastAsia="黑体" w:hint="eastAsia"/>
          <w:sz w:val="32"/>
          <w:szCs w:val="32"/>
          <w:u w:val="single"/>
        </w:rPr>
      </w:pPr>
      <w:r>
        <w:rPr>
          <w:rFonts w:eastAsia="黑体"/>
          <w:sz w:val="32"/>
          <w:szCs w:val="32"/>
        </w:rPr>
        <w:t>参赛队员姓名：</w:t>
      </w:r>
      <w:r>
        <w:rPr>
          <w:rFonts w:eastAsia="楷体_GB2312"/>
          <w:sz w:val="32"/>
          <w:szCs w:val="32"/>
          <w:u w:val="single"/>
        </w:rPr>
        <w:t xml:space="preserve">                                    </w:t>
      </w:r>
    </w:p>
    <w:p w14:paraId="1DEC4011" w14:textId="77777777" w:rsidR="00581B3B" w:rsidRDefault="00581B3B">
      <w:pPr>
        <w:spacing w:line="800" w:lineRule="atLeast"/>
        <w:ind w:rightChars="200" w:right="420" w:firstLineChars="200" w:firstLine="640"/>
        <w:rPr>
          <w:rFonts w:eastAsia="楷体_GB2312"/>
          <w:sz w:val="32"/>
          <w:szCs w:val="32"/>
          <w:u w:val="single"/>
        </w:rPr>
        <w:sectPr w:rsidR="00581B3B">
          <w:type w:val="nextPage"/>
          <w:pgSz w:w="11906" w:h="16838"/>
          <w:pgMar w:top="1871" w:right="1134" w:bottom="1418" w:left="1134" w:header="851" w:footer="992" w:gutter="0"/>
          <w:pgNumType w:start="1"/>
          <w:cols w:space="720"/>
          <w:docGrid w:type="lines" w:linePitch="312"/>
        </w:sectPr>
      </w:pPr>
      <w:r>
        <w:rPr>
          <w:rFonts w:eastAsia="黑体" w:hint="eastAsia"/>
          <w:sz w:val="32"/>
          <w:szCs w:val="32"/>
        </w:rPr>
        <w:t xml:space="preserve">日        期：</w:t>
      </w:r>
      <w:r>
        <w:rPr>
          <w:rFonts w:eastAsia="楷体_GB2312"/>
          <w:sz w:val="32"/>
          <w:szCs w:val="32"/>
          <w:u w:val="single"/>
        </w:rPr>
        <w:t xml:space="preserve">          2026年08月  日</w:t>
      </w:r>
    </w:p>
    <w:p w14:paraId="7ACDB049" w14:textId="77777777" w:rsidR="00EA7167" w:rsidRDefault="00B04E1B">
      <w:pPr>
        <w:spacing w:before="240" w:after="280" w:line="480" w:lineRule="exact"/>
        <w:ind w:firstLine="0"/>
        <w:jc w:val="center"/>
      </w:pPr>
      <w:r>
        <w:rPr>
          <w:rFonts w:eastAsia="黑体"/>
          <w:b/>
          <w:sz w:val="32"/>
        </w:rPr>
        <w:lastRenderedPageBreak/>
        <w:t>摘</w:t>
      </w:r>
      <w:r>
        <w:rPr>
          <w:rFonts w:eastAsia="黑体"/>
          <w:b/>
          <w:sz w:val="32"/>
        </w:rPr>
        <w:t xml:space="preserve">  </w:t>
      </w:r>
      <w:r>
        <w:rPr>
          <w:rFonts w:eastAsia="黑体"/>
          <w:b/>
          <w:sz w:val="32"/>
        </w:rPr>
        <w:t>要</w:t>
      </w:r>
    </w:p>
    <w:p w14:paraId="3FF0CC0B" w14:textId="77777777" w:rsidR="00EA7167" w:rsidRDefault="00B04E1B">
      <w:r>
        <w:t>本系统面向</w:t>
      </w:r>
      <w:r>
        <w:t>H</w:t>
      </w:r>
      <w:r>
        <w:t>题车载平衡滚球运动控制任务，采用两轮差速底盘与单万向轮支撑结构。底盘以</w:t>
      </w:r>
      <w:r>
        <w:t>MSPM0G3507</w:t>
      </w:r>
      <w:r>
        <w:t>为主控制器，经</w:t>
      </w:r>
      <w:r>
        <w:t>AT8236</w:t>
      </w:r>
      <w:r>
        <w:t>双</w:t>
      </w:r>
      <w:r>
        <w:t>H</w:t>
      </w:r>
      <w:r>
        <w:t>桥驱动两台</w:t>
      </w:r>
      <w:r>
        <w:t>MG513X</w:t>
      </w:r>
      <w:r>
        <w:t>电机，使用</w:t>
      </w:r>
      <w:r>
        <w:t>8</w:t>
      </w:r>
      <w:r>
        <w:t>路红外光电模块检测黑色环形路线；滚球装置采用</w:t>
      </w:r>
      <w:r>
        <w:t>42</w:t>
      </w:r>
      <w:r>
        <w:t>步进电机和连杆机构改变</w:t>
      </w:r>
      <w:r>
        <w:t>25 cm PPR</w:t>
      </w:r>
      <w:r>
        <w:t>凹槽摆杆的倾角。</w:t>
      </w:r>
      <w:r>
        <w:t>MaixCAM Pro</w:t>
      </w:r>
      <w:r>
        <w:t>完成钢球图像采集、灰度特征定位、速度估计及位置</w:t>
      </w:r>
      <w:r>
        <w:t>-</w:t>
      </w:r>
      <w:r>
        <w:t>速度级联控制，并向步进电机驱动器发送绝对位置指令。软件中设置了红外黑白归一化、循迹偏差加权、输出限幅、积分抗饱和、摆角变化率限制、丢线停车和丢球回水平等措施。目前系统处于初步联调阶段，已完成总体方案、机械装配与主要程序框架；静态</w:t>
      </w:r>
      <w:r>
        <w:t>±5 cm</w:t>
      </w:r>
      <w:r>
        <w:t>往返、</w:t>
      </w:r>
      <w:r>
        <w:t>AB</w:t>
      </w:r>
      <w:r>
        <w:t>段行驶、整圈稳定和任意目标位置的最终测试数据为</w:t>
      </w:r>
      <w:r>
        <w:rPr>
          <w:b/>
          <w:color w:val="C65911"/>
        </w:rPr>
        <w:t>[</w:t>
      </w:r>
      <w:r>
        <w:rPr>
          <w:b/>
          <w:color w:val="C65911"/>
        </w:rPr>
        <w:t>待实测</w:t>
      </w:r>
      <w:r>
        <w:rPr>
          <w:b/>
          <w:color w:val="C65911"/>
        </w:rPr>
        <w:t>]</w:t>
      </w:r>
      <w:r>
        <w:t>。</w:t>
      </w:r>
    </w:p>
    <w:p w14:paraId="13D08EA7" w14:textId="77777777" w:rsidR="00EA7167" w:rsidRDefault="00B04E1B">
      <w:pPr>
        <w:spacing w:before="200"/>
        <w:ind w:firstLine="0"/>
        <w:jc w:val="left"/>
      </w:pPr>
      <w:r>
        <w:rPr>
          <w:rFonts w:eastAsia="黑体"/>
          <w:b/>
        </w:rPr>
        <w:t>关键词：</w:t>
      </w:r>
      <w:r>
        <w:t>MSPM0G3507</w:t>
      </w:r>
      <w:r>
        <w:t>；红外循迹；</w:t>
      </w:r>
      <w:r>
        <w:t>MaixCAM Pro</w:t>
      </w:r>
      <w:r>
        <w:t>；级联</w:t>
      </w:r>
      <w:r>
        <w:t>PI</w:t>
      </w:r>
      <w:r>
        <w:t>；步进电机；平衡滚球</w:t>
      </w:r>
    </w:p>
    <w:p w14:paraId="42FD492D" w14:textId="77777777" w:rsidR="00EA7167" w:rsidRDefault="00B04E1B">
      <w:r>
        <w:br w:type="page"/>
      </w:r>
    </w:p>
    <w:p w14:paraId="09ED1925" w14:textId="77777777" w:rsidR="00EA7167" w:rsidRDefault="00B04E1B">
      <w:pPr>
        <w:spacing w:before="200" w:after="320" w:line="480" w:lineRule="exact"/>
        <w:ind w:firstLine="0"/>
        <w:jc w:val="center"/>
      </w:pPr>
      <w:r>
        <w:rPr>
          <w:rFonts w:eastAsia="黑体"/>
          <w:b/>
          <w:color w:val="17365D"/>
          <w:sz w:val="36"/>
        </w:rPr>
        <w:lastRenderedPageBreak/>
        <w:t>目</w:t>
      </w:r>
      <w:r>
        <w:rPr>
          <w:rFonts w:eastAsia="黑体"/>
          <w:b/>
          <w:color w:val="17365D"/>
          <w:sz w:val="36"/>
        </w:rPr>
        <w:t xml:space="preserve">  </w:t>
      </w:r>
      <w:r>
        <w:rPr>
          <w:rFonts w:eastAsia="黑体"/>
          <w:b/>
          <w:color w:val="17365D"/>
          <w:sz w:val="36"/>
        </w:rPr>
        <w:t>录</w:t>
      </w:r>
    </w:p>
    <w:p w14:paraId="4B3B9D64" w14:textId="12BD41B8" w:rsidR="00B33808" w:rsidRDefault="00B04E1B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6317215" w:history="1">
        <w:r w:rsidR="00B33808" w:rsidRPr="0009245F">
          <w:rPr>
            <w:rStyle w:val="aff9"/>
            <w:rFonts w:eastAsia="楷体"/>
            <w:noProof/>
          </w:rPr>
          <w:t>当前方案基线</w:t>
        </w:r>
        <w:r w:rsidR="00B33808">
          <w:rPr>
            <w:rFonts w:hint="eastAsia"/>
            <w:noProof/>
            <w:webHidden/>
          </w:rPr>
          <w:tab/>
        </w:r>
        <w:r w:rsidR="00B33808">
          <w:rPr>
            <w:rFonts w:hint="eastAsia"/>
            <w:noProof/>
            <w:webHidden/>
          </w:rPr>
          <w:fldChar w:fldCharType="begin"/>
        </w:r>
        <w:r w:rsidR="00B33808">
          <w:rPr>
            <w:rFonts w:hint="eastAsia"/>
            <w:noProof/>
            <w:webHidden/>
          </w:rPr>
          <w:instrText xml:space="preserve"> </w:instrText>
        </w:r>
        <w:r w:rsidR="00B33808">
          <w:rPr>
            <w:noProof/>
            <w:webHidden/>
          </w:rPr>
          <w:instrText>PAGEREF _Toc236317215 \h</w:instrText>
        </w:r>
        <w:r w:rsidR="00B33808">
          <w:rPr>
            <w:rFonts w:hint="eastAsia"/>
            <w:noProof/>
            <w:webHidden/>
          </w:rPr>
          <w:instrText xml:space="preserve"> </w:instrText>
        </w:r>
        <w:r w:rsidR="00B33808">
          <w:rPr>
            <w:rFonts w:hint="eastAsia"/>
            <w:noProof/>
            <w:webHidden/>
          </w:rPr>
        </w:r>
        <w:r w:rsidR="00B33808">
          <w:rPr>
            <w:rFonts w:hint="eastAsia"/>
            <w:noProof/>
            <w:webHidden/>
          </w:rPr>
          <w:fldChar w:fldCharType="separate"/>
        </w:r>
        <w:r w:rsidR="00B33808">
          <w:rPr>
            <w:noProof/>
            <w:webHidden/>
          </w:rPr>
          <w:t>2</w:t>
        </w:r>
        <w:r w:rsidR="00B33808">
          <w:rPr>
            <w:rFonts w:hint="eastAsia"/>
            <w:noProof/>
            <w:webHidden/>
          </w:rPr>
          <w:fldChar w:fldCharType="end"/>
        </w:r>
      </w:hyperlink>
    </w:p>
    <w:p w14:paraId="4911DF51" w14:textId="6012C536" w:rsidR="00B33808" w:rsidRDefault="00B3380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16" w:history="1">
        <w:r w:rsidRPr="0009245F">
          <w:rPr>
            <w:rStyle w:val="aff9"/>
            <w:noProof/>
          </w:rPr>
          <w:t>•</w:t>
        </w:r>
        <w:r w:rsidRPr="0009245F">
          <w:rPr>
            <w:rStyle w:val="aff9"/>
            <w:rFonts w:eastAsia="幼圆"/>
            <w:noProof/>
          </w:rPr>
          <w:t xml:space="preserve"> </w:t>
        </w:r>
        <w:r w:rsidRPr="0009245F">
          <w:rPr>
            <w:rStyle w:val="aff9"/>
            <w:rFonts w:eastAsia="幼圆"/>
            <w:noProof/>
          </w:rPr>
          <w:t>系统方案设计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B10609" w14:textId="55EC5A43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17" w:history="1">
        <w:r w:rsidRPr="0009245F">
          <w:rPr>
            <w:rStyle w:val="aff9"/>
            <w:rFonts w:eastAsia="楷体"/>
            <w:noProof/>
          </w:rPr>
          <w:t>任务分析与指标分解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41586B" w14:textId="777A03C1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18" w:history="1">
        <w:r w:rsidRPr="0009245F">
          <w:rPr>
            <w:rStyle w:val="aff9"/>
            <w:rFonts w:eastAsia="楷体"/>
            <w:noProof/>
          </w:rPr>
          <w:t>总体方案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E9CFD9" w14:textId="500EE6D0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19" w:history="1">
        <w:r w:rsidRPr="0009245F">
          <w:rPr>
            <w:rStyle w:val="aff9"/>
            <w:rFonts w:eastAsia="楷体"/>
            <w:noProof/>
          </w:rPr>
          <w:t>方案论证与选择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D77C8C" w14:textId="7A10744D" w:rsidR="00B33808" w:rsidRDefault="00B3380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20" w:history="1">
        <w:r w:rsidRPr="0009245F">
          <w:rPr>
            <w:rStyle w:val="aff9"/>
            <w:noProof/>
          </w:rPr>
          <w:t>•</w:t>
        </w:r>
        <w:r w:rsidRPr="0009245F">
          <w:rPr>
            <w:rStyle w:val="aff9"/>
            <w:rFonts w:eastAsia="幼圆"/>
            <w:noProof/>
          </w:rPr>
          <w:t xml:space="preserve"> </w:t>
        </w:r>
        <w:r w:rsidRPr="0009245F">
          <w:rPr>
            <w:rStyle w:val="aff9"/>
            <w:rFonts w:eastAsia="幼圆"/>
            <w:noProof/>
          </w:rPr>
          <w:t>理论分析与控制方法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D1A9A0" w14:textId="1D7683CA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21" w:history="1">
        <w:r w:rsidRPr="0009245F">
          <w:rPr>
            <w:rStyle w:val="aff9"/>
            <w:rFonts w:eastAsia="楷体"/>
            <w:noProof/>
          </w:rPr>
          <w:t>差速底盘运动学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6543C0" w14:textId="3815DFD4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22" w:history="1">
        <w:r w:rsidRPr="0009245F">
          <w:rPr>
            <w:rStyle w:val="aff9"/>
            <w:rFonts w:eastAsia="楷体"/>
            <w:noProof/>
          </w:rPr>
          <w:t>八路红外归一化与循迹误差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E51AC7" w14:textId="27C615D4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23" w:history="1">
        <w:r w:rsidRPr="0009245F">
          <w:rPr>
            <w:rStyle w:val="aff9"/>
            <w:rFonts w:eastAsia="楷体"/>
            <w:noProof/>
          </w:rPr>
          <w:t>摆杆</w:t>
        </w:r>
        <w:r w:rsidRPr="0009245F">
          <w:rPr>
            <w:rStyle w:val="aff9"/>
            <w:rFonts w:eastAsia="楷体"/>
            <w:noProof/>
          </w:rPr>
          <w:t>-</w:t>
        </w:r>
        <w:r w:rsidRPr="0009245F">
          <w:rPr>
            <w:rStyle w:val="aff9"/>
            <w:rFonts w:eastAsia="楷体"/>
            <w:noProof/>
          </w:rPr>
          <w:t>钢球简化模型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413236" w14:textId="3C742B04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24" w:history="1">
        <w:r w:rsidRPr="0009245F">
          <w:rPr>
            <w:rStyle w:val="aff9"/>
            <w:rFonts w:eastAsia="楷体"/>
            <w:noProof/>
          </w:rPr>
          <w:t>球位视觉测量与速度估计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302D70" w14:textId="3DCDDB3F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25" w:history="1">
        <w:r w:rsidRPr="0009245F">
          <w:rPr>
            <w:rStyle w:val="aff9"/>
            <w:rFonts w:eastAsia="楷体"/>
            <w:noProof/>
          </w:rPr>
          <w:t>位置</w:t>
        </w:r>
        <w:r w:rsidRPr="0009245F">
          <w:rPr>
            <w:rStyle w:val="aff9"/>
            <w:rFonts w:eastAsia="楷体"/>
            <w:noProof/>
          </w:rPr>
          <w:t>-</w:t>
        </w:r>
        <w:r w:rsidRPr="0009245F">
          <w:rPr>
            <w:rStyle w:val="aff9"/>
            <w:rFonts w:eastAsia="楷体"/>
            <w:noProof/>
          </w:rPr>
          <w:t>速度级联控制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4C0A37" w14:textId="271A8B6B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26" w:history="1">
        <w:r w:rsidRPr="0009245F">
          <w:rPr>
            <w:rStyle w:val="aff9"/>
            <w:rFonts w:eastAsia="楷体"/>
            <w:noProof/>
          </w:rPr>
          <w:t>连杆非线性补偿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30A25E" w14:textId="3B8C441F" w:rsidR="00B33808" w:rsidRDefault="00B3380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27" w:history="1">
        <w:r w:rsidRPr="0009245F">
          <w:rPr>
            <w:rStyle w:val="aff9"/>
            <w:noProof/>
          </w:rPr>
          <w:t>•</w:t>
        </w:r>
        <w:r w:rsidRPr="0009245F">
          <w:rPr>
            <w:rStyle w:val="aff9"/>
            <w:rFonts w:eastAsia="幼圆"/>
            <w:noProof/>
          </w:rPr>
          <w:t xml:space="preserve"> </w:t>
        </w:r>
        <w:r w:rsidRPr="0009245F">
          <w:rPr>
            <w:rStyle w:val="aff9"/>
            <w:rFonts w:eastAsia="幼圆"/>
            <w:noProof/>
          </w:rPr>
          <w:t>硬件电路设计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D1C772" w14:textId="165BA9F2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28" w:history="1">
        <w:r w:rsidRPr="0009245F">
          <w:rPr>
            <w:rStyle w:val="aff9"/>
            <w:rFonts w:eastAsia="楷体"/>
            <w:noProof/>
          </w:rPr>
          <w:t>硬件组成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DD04FA" w14:textId="129F6ABE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29" w:history="1">
        <w:r w:rsidRPr="0009245F">
          <w:rPr>
            <w:rStyle w:val="aff9"/>
            <w:rFonts w:eastAsia="楷体"/>
            <w:noProof/>
          </w:rPr>
          <w:t>底盘驱动与接口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14DD3D" w14:textId="7DD5217A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30" w:history="1">
        <w:r w:rsidRPr="0009245F">
          <w:rPr>
            <w:rStyle w:val="aff9"/>
            <w:rFonts w:eastAsia="楷体"/>
            <w:noProof/>
          </w:rPr>
          <w:t>电源与抗干扰设计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7845A7" w14:textId="5DBCC49E" w:rsidR="00B33808" w:rsidRDefault="00B3380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31" w:history="1">
        <w:r w:rsidRPr="0009245F">
          <w:rPr>
            <w:rStyle w:val="aff9"/>
            <w:noProof/>
          </w:rPr>
          <w:t>•</w:t>
        </w:r>
        <w:r w:rsidRPr="0009245F">
          <w:rPr>
            <w:rStyle w:val="aff9"/>
            <w:rFonts w:eastAsia="幼圆"/>
            <w:noProof/>
          </w:rPr>
          <w:t xml:space="preserve"> </w:t>
        </w:r>
        <w:r w:rsidRPr="0009245F">
          <w:rPr>
            <w:rStyle w:val="aff9"/>
            <w:rFonts w:eastAsia="幼圆"/>
            <w:noProof/>
          </w:rPr>
          <w:t>机械结构设计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14DF01" w14:textId="160C9C4D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32" w:history="1">
        <w:r w:rsidRPr="0009245F">
          <w:rPr>
            <w:rStyle w:val="aff9"/>
            <w:rFonts w:eastAsia="楷体"/>
            <w:noProof/>
          </w:rPr>
          <w:t>总体布局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BBD9D8" w14:textId="0E77392D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33" w:history="1">
        <w:r w:rsidRPr="0009245F">
          <w:rPr>
            <w:rStyle w:val="aff9"/>
            <w:rFonts w:eastAsia="楷体"/>
            <w:noProof/>
          </w:rPr>
          <w:t>结构参数与待确认尺寸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A0FAF3" w14:textId="3F06180B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34" w:history="1">
        <w:r w:rsidRPr="0009245F">
          <w:rPr>
            <w:rStyle w:val="aff9"/>
            <w:rFonts w:eastAsia="楷体"/>
            <w:noProof/>
          </w:rPr>
          <w:t>连杆标定方法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C8210E" w14:textId="7AE591BD" w:rsidR="00B33808" w:rsidRDefault="00B3380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35" w:history="1">
        <w:r w:rsidRPr="0009245F">
          <w:rPr>
            <w:rStyle w:val="aff9"/>
            <w:noProof/>
          </w:rPr>
          <w:t>•</w:t>
        </w:r>
        <w:r w:rsidRPr="0009245F">
          <w:rPr>
            <w:rStyle w:val="aff9"/>
            <w:rFonts w:eastAsia="幼圆"/>
            <w:noProof/>
          </w:rPr>
          <w:t xml:space="preserve"> </w:t>
        </w:r>
        <w:r w:rsidRPr="0009245F">
          <w:rPr>
            <w:rStyle w:val="aff9"/>
            <w:rFonts w:eastAsia="幼圆"/>
            <w:noProof/>
          </w:rPr>
          <w:t>软件设计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A8FBC4" w14:textId="418F36BA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36" w:history="1">
        <w:r w:rsidRPr="0009245F">
          <w:rPr>
            <w:rStyle w:val="aff9"/>
            <w:rFonts w:eastAsia="楷体"/>
            <w:noProof/>
          </w:rPr>
          <w:t>软件任务划分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CF5455" w14:textId="01A1D4D9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37" w:history="1">
        <w:r w:rsidRPr="0009245F">
          <w:rPr>
            <w:rStyle w:val="aff9"/>
            <w:rFonts w:eastAsia="楷体"/>
            <w:noProof/>
          </w:rPr>
          <w:t>底盘循迹流程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E341AE" w14:textId="1E49D5CC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38" w:history="1">
        <w:r w:rsidRPr="0009245F">
          <w:rPr>
            <w:rStyle w:val="aff9"/>
            <w:rFonts w:eastAsia="楷体"/>
            <w:noProof/>
          </w:rPr>
          <w:t>滚球控制流程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5B9357" w14:textId="1E047B21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39" w:history="1">
        <w:r w:rsidRPr="0009245F">
          <w:rPr>
            <w:rStyle w:val="aff9"/>
            <w:rFonts w:eastAsia="楷体"/>
            <w:noProof/>
          </w:rPr>
          <w:t>当前程序参数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30565C" w14:textId="3589DD32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40" w:history="1">
        <w:r w:rsidRPr="0009245F">
          <w:rPr>
            <w:rStyle w:val="aff9"/>
            <w:rFonts w:eastAsia="楷体"/>
            <w:noProof/>
          </w:rPr>
          <w:t>通信与安全处理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6DD485" w14:textId="289E0F6B" w:rsidR="00B33808" w:rsidRDefault="00B3380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41" w:history="1">
        <w:r w:rsidRPr="0009245F">
          <w:rPr>
            <w:rStyle w:val="aff9"/>
            <w:noProof/>
          </w:rPr>
          <w:t>•</w:t>
        </w:r>
        <w:r w:rsidRPr="0009245F">
          <w:rPr>
            <w:rStyle w:val="aff9"/>
            <w:rFonts w:eastAsia="幼圆"/>
            <w:noProof/>
          </w:rPr>
          <w:t xml:space="preserve"> </w:t>
        </w:r>
        <w:r w:rsidRPr="0009245F">
          <w:rPr>
            <w:rStyle w:val="aff9"/>
            <w:rFonts w:eastAsia="幼圆"/>
            <w:noProof/>
          </w:rPr>
          <w:t>测试方案与测试结果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7EEF00" w14:textId="03CF3F42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42" w:history="1">
        <w:r w:rsidRPr="0009245F">
          <w:rPr>
            <w:rStyle w:val="aff9"/>
            <w:rFonts w:eastAsia="楷体"/>
            <w:noProof/>
          </w:rPr>
          <w:t>测试仪器与公共条件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A39011" w14:textId="4F096E04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43" w:history="1">
        <w:r w:rsidRPr="0009245F">
          <w:rPr>
            <w:rStyle w:val="aff9"/>
            <w:rFonts w:eastAsia="楷体"/>
            <w:noProof/>
          </w:rPr>
          <w:t>基础标定测试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DAB770" w14:textId="05F1E52E" w:rsidR="00B33808" w:rsidRDefault="00B33808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44" w:history="1">
        <w:r w:rsidRPr="0009245F">
          <w:rPr>
            <w:rStyle w:val="aff9"/>
            <w:rFonts w:eastAsia="黑体"/>
            <w:noProof/>
          </w:rPr>
          <w:t>红外黑白标定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BC26AB" w14:textId="7444992D" w:rsidR="00B33808" w:rsidRDefault="00B33808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45" w:history="1">
        <w:r w:rsidRPr="0009245F">
          <w:rPr>
            <w:rStyle w:val="aff9"/>
            <w:rFonts w:eastAsia="黑体"/>
            <w:noProof/>
          </w:rPr>
          <w:t>底盘电机启动与一致性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2445F0" w14:textId="764A4ED8" w:rsidR="00B33808" w:rsidRDefault="00B33808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46" w:history="1">
        <w:r w:rsidRPr="0009245F">
          <w:rPr>
            <w:rStyle w:val="aff9"/>
            <w:rFonts w:eastAsia="黑体"/>
            <w:noProof/>
          </w:rPr>
          <w:t>视觉与机构标定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9BDD88" w14:textId="241E60AF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47" w:history="1">
        <w:r w:rsidRPr="0009245F">
          <w:rPr>
            <w:rStyle w:val="aff9"/>
            <w:rFonts w:eastAsia="楷体"/>
            <w:noProof/>
          </w:rPr>
          <w:t>赛题功能测试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8E7FF9" w14:textId="2C672BDD" w:rsidR="00B33808" w:rsidRDefault="00B33808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48" w:history="1">
        <w:r w:rsidRPr="0009245F">
          <w:rPr>
            <w:rStyle w:val="aff9"/>
            <w:rFonts w:eastAsia="黑体"/>
            <w:noProof/>
          </w:rPr>
          <w:t>静态</w:t>
        </w:r>
        <w:r w:rsidRPr="0009245F">
          <w:rPr>
            <w:rStyle w:val="aff9"/>
            <w:rFonts w:eastAsia="黑体"/>
            <w:noProof/>
          </w:rPr>
          <w:t>O→+5 cm→-5 cm</w:t>
        </w:r>
        <w:r w:rsidRPr="0009245F">
          <w:rPr>
            <w:rStyle w:val="aff9"/>
            <w:rFonts w:eastAsia="黑体"/>
            <w:noProof/>
          </w:rPr>
          <w:t>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D05DEE" w14:textId="69716283" w:rsidR="00B33808" w:rsidRDefault="00B33808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49" w:history="1">
        <w:r w:rsidRPr="0009245F">
          <w:rPr>
            <w:rStyle w:val="aff9"/>
            <w:rFonts w:eastAsia="黑体"/>
            <w:noProof/>
          </w:rPr>
          <w:t>底盘循迹与停车测试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B05192" w14:textId="68466F34" w:rsidR="00B33808" w:rsidRDefault="00B33808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50" w:history="1">
        <w:r w:rsidRPr="0009245F">
          <w:rPr>
            <w:rStyle w:val="aff9"/>
            <w:rFonts w:eastAsia="黑体"/>
            <w:noProof/>
          </w:rPr>
          <w:t>移动滚球综合测试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362D46" w14:textId="3756B806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51" w:history="1">
        <w:r w:rsidRPr="0009245F">
          <w:rPr>
            <w:rStyle w:val="aff9"/>
            <w:rFonts w:eastAsia="楷体"/>
            <w:noProof/>
          </w:rPr>
          <w:t>测试结果分析模板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73AB1A" w14:textId="369DF5FA" w:rsidR="00B33808" w:rsidRDefault="00B3380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52" w:history="1">
        <w:r w:rsidRPr="0009245F">
          <w:rPr>
            <w:rStyle w:val="aff9"/>
            <w:noProof/>
          </w:rPr>
          <w:t>•</w:t>
        </w:r>
        <w:r w:rsidRPr="0009245F">
          <w:rPr>
            <w:rStyle w:val="aff9"/>
            <w:rFonts w:eastAsia="幼圆"/>
            <w:noProof/>
          </w:rPr>
          <w:t xml:space="preserve"> </w:t>
        </w:r>
        <w:r w:rsidRPr="0009245F">
          <w:rPr>
            <w:rStyle w:val="aff9"/>
            <w:rFonts w:eastAsia="幼圆"/>
            <w:noProof/>
          </w:rPr>
          <w:t>结论与改进方向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77C1AA" w14:textId="3EDD55F2" w:rsidR="00B33808" w:rsidRDefault="00B3380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53" w:history="1">
        <w:r w:rsidRPr="0009245F">
          <w:rPr>
            <w:rStyle w:val="aff9"/>
            <w:rFonts w:eastAsia="幼圆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4D5998" w14:textId="760E75D1" w:rsidR="00B33808" w:rsidRDefault="00B3380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54" w:history="1">
        <w:r w:rsidRPr="0009245F">
          <w:rPr>
            <w:rStyle w:val="aff9"/>
            <w:rFonts w:eastAsia="幼圆"/>
            <w:noProof/>
          </w:rPr>
          <w:t>附录</w:t>
        </w:r>
        <w:r w:rsidRPr="0009245F">
          <w:rPr>
            <w:rStyle w:val="aff9"/>
            <w:rFonts w:eastAsia="幼圆"/>
            <w:noProof/>
          </w:rPr>
          <w:t xml:space="preserve">A  </w:t>
        </w:r>
        <w:r w:rsidRPr="0009245F">
          <w:rPr>
            <w:rStyle w:val="aff9"/>
            <w:rFonts w:eastAsia="幼圆"/>
            <w:noProof/>
          </w:rPr>
          <w:t>调试记录与提交检查表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72F6F5" w14:textId="338BD358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55" w:history="1">
        <w:r w:rsidRPr="0009245F">
          <w:rPr>
            <w:rStyle w:val="aff9"/>
            <w:rFonts w:eastAsia="楷体"/>
            <w:noProof/>
          </w:rPr>
          <w:t>参数版本记录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78ED92" w14:textId="70F42D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56" w:history="1">
        <w:r w:rsidRPr="0009245F">
          <w:rPr>
            <w:rStyle w:val="aff9"/>
            <w:rFonts w:eastAsia="楷体"/>
            <w:noProof/>
          </w:rPr>
          <w:t>提交检查表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EA5317" w14:textId="703EC856" w:rsidR="00EA7167" w:rsidRDefault="00B04E1B">
      <w:pPr>
        <w:ind w:firstLine="0"/>
      </w:pPr>
      <w:r>
        <w:fldChar w:fldCharType="end"/>
      </w:r>
    </w:p>
    <w:p w14:paraId="23829178" w14:textId="77777777" w:rsidR="00EA7167" w:rsidRDefault="00B04E1B">
      <w:pPr>
        <w:pBdr>
          <w:top w:val="single" w:sz="6" w:space="4" w:color="666666"/>
          <w:left w:val="single" w:sz="6" w:space="4" w:color="666666"/>
          <w:bottom w:val="single" w:sz="6" w:space="4" w:color="666666"/>
          <w:right w:val="single" w:sz="6" w:space="4" w:color="666666"/>
        </w:pBdr>
        <w:shd w:val="clear" w:color="auto" w:fill="F2F4F7"/>
        <w:spacing w:before="80" w:after="120" w:line="340" w:lineRule="exact"/>
        <w:ind w:left="160" w:right="160" w:firstLine="0"/>
        <w:jc w:val="left"/>
      </w:pPr>
      <w:r>
        <w:rPr>
          <w:rFonts w:eastAsia="黑体"/>
          <w:b/>
          <w:color w:val="666666"/>
          <w:sz w:val="20"/>
        </w:rPr>
        <w:t>目录提示</w:t>
      </w:r>
      <w:r>
        <w:rPr>
          <w:rFonts w:eastAsia="黑体"/>
          <w:b/>
          <w:color w:val="666666"/>
          <w:sz w:val="20"/>
        </w:rPr>
        <w:t xml:space="preserve"> </w:t>
      </w:r>
      <w:r>
        <w:rPr>
          <w:sz w:val="20"/>
        </w:rPr>
        <w:t>首次打开文档后按</w:t>
      </w:r>
      <w:r>
        <w:rPr>
          <w:sz w:val="20"/>
        </w:rPr>
        <w:t>Ctrl+A</w:t>
      </w:r>
      <w:r>
        <w:rPr>
          <w:sz w:val="20"/>
        </w:rPr>
        <w:t>、</w:t>
      </w:r>
      <w:r>
        <w:rPr>
          <w:sz w:val="20"/>
        </w:rPr>
        <w:t>F9</w:t>
      </w:r>
      <w:r>
        <w:rPr>
          <w:sz w:val="20"/>
        </w:rPr>
        <w:t>更新全部域；正式提交前核对目录页码。</w:t>
      </w:r>
    </w:p>
    <w:p w14:paraId="63136296" w14:textId="77777777" w:rsidR="00EA7167" w:rsidRDefault="00B04E1B">
      <w:r>
        <w:br w:type="page"/>
      </w:r>
    </w:p>
    <w:p w14:paraId="79BA04F5" w14:textId="77777777" w:rsidR="00EA7167" w:rsidRDefault="00B04E1B">
      <w:pPr>
        <w:pStyle w:val="1"/>
        <w:numPr>
          <w:ilvl w:val="0"/>
          <w:numId w:val="1"/>
        </w:numPr>
      </w:pPr>
      <w:bookmarkStart w:id="1" w:name="_Toc236317216"/>
      <w:r>
        <w:rPr>
          <w:rFonts w:ascii="Times New Roman" w:eastAsia="幼圆" w:hAnsi="Times New Roman"/>
        </w:rPr>
        <w:lastRenderedPageBreak/>
        <w:t>系统方案设计</w:t>
      </w:r>
      <w:bookmarkEnd w:id="1"/>
    </w:p>
    <w:p w14:paraId="705D1D7E" w14:textId="77777777" w:rsidR="00EA7167" w:rsidRDefault="00B04E1B">
      <w:pPr>
        <w:pStyle w:val="2"/>
        <w:numPr>
          <w:ilvl w:val="1"/>
          <w:numId w:val="1"/>
        </w:numPr>
      </w:pPr>
      <w:bookmarkStart w:id="2" w:name="_Toc236317217"/>
      <w:r>
        <w:rPr>
          <w:rFonts w:ascii="Times New Roman" w:eastAsia="楷体" w:hAnsi="Times New Roman"/>
        </w:rPr>
        <w:t>任务分析与指标分解</w:t>
      </w:r>
      <w:bookmarkEnd w:id="2"/>
    </w:p>
    <w:p w14:paraId="3F415998" w14:textId="77777777" w:rsidR="00EA7167" w:rsidRDefault="00B04E1B">
      <w:r>
        <w:t>系统需在车体尺寸不超过</w:t>
      </w:r>
      <w:r>
        <w:t>35 cm×25 cm</w:t>
      </w:r>
      <w:r>
        <w:t>、仅使用红外光电模块循迹的条件下，完成环形路线行驶、起点停车、钢球静态往返定位以及移动状态下的中心点或任意位置稳定。赛题对报告重点考查方案论证、循迹与摆杆控制理论、电路和程序流程、测试数据完整性及图表规范性。因此设计上将整机拆分为底盘循迹、滚球平衡、图传记录和人机交互四个子系统。</w:t>
      </w:r>
    </w:p>
    <w:p w14:paraId="4916E892" w14:textId="77777777" w:rsidR="00EA7167" w:rsidRDefault="00B04E1B">
      <w:pPr>
        <w:pStyle w:val="af7"/>
        <w:keepNext/>
      </w:pPr>
      <w:r>
        <w:rPr>
          <w:b/>
        </w:rPr>
        <w:t>表</w:t>
      </w:r>
      <w:r>
        <w:rPr>
          <w:b/>
        </w:rPr>
        <w:t xml:space="preserve">1-1  </w:t>
      </w:r>
      <w:r>
        <w:rPr>
          <w:b/>
        </w:rPr>
        <w:t>赛题指标分解</w:t>
      </w:r>
    </w:p>
    <w:tbl>
      <w:tblPr>
        <w:tblStyle w:val="aff1"/>
        <w:tblW w:w="9072" w:type="dxa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4720"/>
        <w:gridCol w:w="2902"/>
      </w:tblGrid>
      <w:tr w:rsidR="00EA7167" w14:paraId="115BCB88" w14:textId="77777777">
        <w:trPr>
          <w:cantSplit/>
          <w:tblHeader/>
        </w:trPr>
        <w:tc>
          <w:tcPr>
            <w:tcW w:w="145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50667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项目</w:t>
            </w:r>
          </w:p>
        </w:tc>
        <w:tc>
          <w:tcPr>
            <w:tcW w:w="472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35D56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任务</w:t>
            </w:r>
          </w:p>
        </w:tc>
        <w:tc>
          <w:tcPr>
            <w:tcW w:w="2902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05D65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关键指标</w:t>
            </w:r>
          </w:p>
        </w:tc>
      </w:tr>
      <w:tr w:rsidR="00EA7167" w14:paraId="7481C67F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BD0BD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图传</w:t>
            </w:r>
          </w:p>
        </w:tc>
        <w:tc>
          <w:tcPr>
            <w:tcW w:w="4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39C35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实时显示并完整记录钢球运动视频</w:t>
            </w:r>
          </w:p>
        </w:tc>
        <w:tc>
          <w:tcPr>
            <w:tcW w:w="2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C63E9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画面覆盖完整摆杆，可回放</w:t>
            </w:r>
          </w:p>
        </w:tc>
      </w:tr>
      <w:tr w:rsidR="00EA7167" w14:paraId="7ACF5810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E2B6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底盘基础</w:t>
            </w:r>
          </w:p>
        </w:tc>
        <w:tc>
          <w:tcPr>
            <w:tcW w:w="4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E1B3D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A</w:t>
            </w:r>
            <w:r>
              <w:rPr>
                <w:sz w:val="18"/>
              </w:rPr>
              <w:t>点启动，顺时针一圈后停回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点</w:t>
            </w:r>
          </w:p>
        </w:tc>
        <w:tc>
          <w:tcPr>
            <w:tcW w:w="2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7B2B3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总时间</w:t>
            </w:r>
            <w:r>
              <w:rPr>
                <w:sz w:val="18"/>
              </w:rPr>
              <w:t>≤20 s</w:t>
            </w:r>
            <w:r>
              <w:rPr>
                <w:sz w:val="18"/>
              </w:rPr>
              <w:t>；停车偏差</w:t>
            </w:r>
            <w:r>
              <w:rPr>
                <w:sz w:val="18"/>
              </w:rPr>
              <w:t>≤2 cm</w:t>
            </w:r>
          </w:p>
        </w:tc>
      </w:tr>
      <w:tr w:rsidR="00EA7167" w14:paraId="30EAB57F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2523F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静态滚球</w:t>
            </w:r>
          </w:p>
        </w:tc>
        <w:tc>
          <w:tcPr>
            <w:tcW w:w="4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A4594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O→+5 cm→-5 cm</w:t>
            </w:r>
            <w:r>
              <w:rPr>
                <w:sz w:val="18"/>
              </w:rPr>
              <w:t>并稳定</w:t>
            </w:r>
          </w:p>
        </w:tc>
        <w:tc>
          <w:tcPr>
            <w:tcW w:w="2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C20FF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总时间</w:t>
            </w:r>
            <w:r>
              <w:rPr>
                <w:sz w:val="18"/>
              </w:rPr>
              <w:t>≤5 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±5 cm</w:t>
            </w:r>
            <w:r>
              <w:rPr>
                <w:sz w:val="18"/>
              </w:rPr>
              <w:t>最大误差</w:t>
            </w:r>
            <w:r>
              <w:rPr>
                <w:sz w:val="18"/>
              </w:rPr>
              <w:t>≤1 cm</w:t>
            </w:r>
          </w:p>
        </w:tc>
      </w:tr>
      <w:tr w:rsidR="00EA7167" w14:paraId="7BE07680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1A17A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AB</w:t>
            </w:r>
            <w:r>
              <w:rPr>
                <w:sz w:val="18"/>
              </w:rPr>
              <w:t>段动态</w:t>
            </w:r>
          </w:p>
        </w:tc>
        <w:tc>
          <w:tcPr>
            <w:tcW w:w="4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A514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A</w:t>
            </w:r>
            <w:r>
              <w:rPr>
                <w:sz w:val="18"/>
              </w:rPr>
              <w:t>点出发并通过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点，球稳定在</w:t>
            </w:r>
            <w:r>
              <w:rPr>
                <w:sz w:val="18"/>
              </w:rPr>
              <w:t>O</w:t>
            </w:r>
          </w:p>
        </w:tc>
        <w:tc>
          <w:tcPr>
            <w:tcW w:w="2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CF5A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AB</w:t>
            </w:r>
            <w:r>
              <w:rPr>
                <w:sz w:val="18"/>
              </w:rPr>
              <w:t>时间</w:t>
            </w:r>
            <w:r>
              <w:rPr>
                <w:sz w:val="18"/>
              </w:rPr>
              <w:t>≤8 s</w:t>
            </w:r>
            <w:r>
              <w:rPr>
                <w:sz w:val="18"/>
              </w:rPr>
              <w:t>；误差绝对值</w:t>
            </w:r>
            <w:r>
              <w:rPr>
                <w:sz w:val="18"/>
              </w:rPr>
              <w:t>≤1 cm</w:t>
            </w:r>
          </w:p>
        </w:tc>
      </w:tr>
      <w:tr w:rsidR="00EA7167" w14:paraId="5407E6B1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FF4A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整圈中心</w:t>
            </w:r>
          </w:p>
        </w:tc>
        <w:tc>
          <w:tcPr>
            <w:tcW w:w="4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9E36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顺时针一圈通过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点，球稳定在</w:t>
            </w:r>
            <w:r>
              <w:rPr>
                <w:sz w:val="18"/>
              </w:rPr>
              <w:t>O</w:t>
            </w:r>
          </w:p>
        </w:tc>
        <w:tc>
          <w:tcPr>
            <w:tcW w:w="2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65FD9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总时间</w:t>
            </w:r>
            <w:r>
              <w:rPr>
                <w:sz w:val="18"/>
              </w:rPr>
              <w:t>≤30 s</w:t>
            </w:r>
            <w:r>
              <w:rPr>
                <w:sz w:val="18"/>
              </w:rPr>
              <w:t>；误差绝对值</w:t>
            </w:r>
            <w:r>
              <w:rPr>
                <w:sz w:val="18"/>
              </w:rPr>
              <w:t>≤1 cm</w:t>
            </w:r>
          </w:p>
        </w:tc>
      </w:tr>
      <w:tr w:rsidR="00EA7167" w14:paraId="4E281DD8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9EC7E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整圈任意点</w:t>
            </w:r>
          </w:p>
        </w:tc>
        <w:tc>
          <w:tcPr>
            <w:tcW w:w="4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6F99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球从任意指定位置开始并保持</w:t>
            </w:r>
          </w:p>
        </w:tc>
        <w:tc>
          <w:tcPr>
            <w:tcW w:w="2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018C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总时间</w:t>
            </w:r>
            <w:r>
              <w:rPr>
                <w:sz w:val="18"/>
              </w:rPr>
              <w:t>≤30 s</w:t>
            </w:r>
            <w:r>
              <w:rPr>
                <w:sz w:val="18"/>
              </w:rPr>
              <w:t>；误差绝对值</w:t>
            </w:r>
            <w:r>
              <w:rPr>
                <w:sz w:val="18"/>
              </w:rPr>
              <w:t>≤1 cm</w:t>
            </w:r>
          </w:p>
        </w:tc>
      </w:tr>
      <w:tr w:rsidR="00EA7167" w14:paraId="1684F60E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DB3F8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机械约束</w:t>
            </w:r>
          </w:p>
        </w:tc>
        <w:tc>
          <w:tcPr>
            <w:tcW w:w="4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E1C64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25 cm PPR</w:t>
            </w:r>
            <w:r>
              <w:rPr>
                <w:sz w:val="18"/>
              </w:rPr>
              <w:t>凹槽，左端铰接</w:t>
            </w:r>
          </w:p>
        </w:tc>
        <w:tc>
          <w:tcPr>
            <w:tcW w:w="2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4065D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h≥5 cm</w:t>
            </w:r>
            <w:r>
              <w:rPr>
                <w:sz w:val="18"/>
              </w:rPr>
              <w:t>；球直径约</w:t>
            </w:r>
            <w:r>
              <w:rPr>
                <w:sz w:val="18"/>
              </w:rPr>
              <w:t>1 cm</w:t>
            </w:r>
            <w:r>
              <w:rPr>
                <w:sz w:val="18"/>
              </w:rPr>
              <w:t>；摆杆不超车身</w:t>
            </w:r>
          </w:p>
        </w:tc>
      </w:tr>
    </w:tbl>
    <w:p w14:paraId="05E02984" w14:textId="77777777" w:rsidR="00EA7167" w:rsidRDefault="00EA7167">
      <w:pPr>
        <w:spacing w:after="40" w:line="120" w:lineRule="exact"/>
      </w:pPr>
    </w:p>
    <w:p w14:paraId="03A569CD" w14:textId="77777777" w:rsidR="00EA7167" w:rsidRDefault="00B04E1B">
      <w:pPr>
        <w:pStyle w:val="2"/>
        <w:numPr>
          <w:ilvl w:val="1"/>
          <w:numId w:val="1"/>
        </w:numPr>
      </w:pPr>
      <w:bookmarkStart w:id="3" w:name="_Toc236317218"/>
      <w:r>
        <w:rPr>
          <w:rFonts w:ascii="Times New Roman" w:eastAsia="楷体" w:hAnsi="Times New Roman"/>
        </w:rPr>
        <w:t>总体方案</w:t>
      </w:r>
      <w:bookmarkEnd w:id="3"/>
    </w:p>
    <w:p w14:paraId="7BD87D77" w14:textId="77777777" w:rsidR="00EA7167" w:rsidRDefault="00B04E1B">
      <w:r>
        <w:t>底盘采用前置</w:t>
      </w:r>
      <w:r>
        <w:t>8</w:t>
      </w:r>
      <w:r>
        <w:t>路红外阵列检测黑线横向位置，</w:t>
      </w:r>
      <w:r>
        <w:t>MSPM0G3507</w:t>
      </w:r>
      <w:r>
        <w:t>根据归一化后的加权偏差生成左右轮速度目标，</w:t>
      </w:r>
      <w:r>
        <w:t>AT8236</w:t>
      </w:r>
      <w:r>
        <w:t>驱动两台</w:t>
      </w:r>
      <w:r>
        <w:t>MG513X</w:t>
      </w:r>
      <w:r>
        <w:t>电机实现差速转向，万向轮提供第三点支撑。滚球部分由固定在摆杆上方的</w:t>
      </w:r>
      <w:r>
        <w:t>MaixCAM Pro</w:t>
      </w:r>
      <w:r>
        <w:t>检测钢球纵向坐标，经位置外环和速度内环计算目标摆角，再由连杆标定关系换算为</w:t>
      </w:r>
      <w:r>
        <w:t>42</w:t>
      </w:r>
      <w:r>
        <w:t>步进电机绝对角度。两个控制分支并行运行，按键统一触发计时和任务状态机。</w:t>
      </w:r>
    </w:p>
    <w:p w14:paraId="3B522D93" w14:textId="77777777" w:rsidR="00EA7167" w:rsidRDefault="00B04E1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18859FF" wp14:editId="16F18AA5">
            <wp:extent cx="5652000" cy="3297000"/>
            <wp:effectExtent l="0" t="0" r="0" b="0"/>
            <wp:docPr id="2" name="Picture 2" descr="车载平衡滚球系统总体结构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2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373E" w14:textId="77777777" w:rsidR="00EA7167" w:rsidRDefault="00B04E1B">
      <w:pPr>
        <w:pStyle w:val="af7"/>
      </w:pPr>
      <w:r>
        <w:t>图</w:t>
      </w:r>
      <w:r>
        <w:t xml:space="preserve">1-1  </w:t>
      </w:r>
      <w:r>
        <w:t>系统总体结构框图</w:t>
      </w:r>
    </w:p>
    <w:p w14:paraId="7573335E" w14:textId="77777777" w:rsidR="00EA7167" w:rsidRDefault="00B04E1B">
      <w:pPr>
        <w:pStyle w:val="2"/>
        <w:numPr>
          <w:ilvl w:val="1"/>
          <w:numId w:val="1"/>
        </w:numPr>
      </w:pPr>
      <w:bookmarkStart w:id="4" w:name="_Toc236317219"/>
      <w:r>
        <w:rPr>
          <w:rFonts w:ascii="Times New Roman" w:eastAsia="楷体" w:hAnsi="Times New Roman"/>
        </w:rPr>
        <w:t>方案论证与选择</w:t>
      </w:r>
      <w:bookmarkEnd w:id="4"/>
    </w:p>
    <w:p w14:paraId="5F8681ED" w14:textId="77777777" w:rsidR="00EA7167" w:rsidRDefault="00B04E1B">
      <w:pPr>
        <w:pStyle w:val="af7"/>
        <w:keepNext/>
      </w:pPr>
      <w:r>
        <w:rPr>
          <w:b/>
        </w:rPr>
        <w:t>表</w:t>
      </w:r>
      <w:r>
        <w:rPr>
          <w:b/>
        </w:rPr>
        <w:t xml:space="preserve">1-2  </w:t>
      </w:r>
      <w:r>
        <w:rPr>
          <w:b/>
        </w:rPr>
        <w:t>主要方案比较</w:t>
      </w:r>
    </w:p>
    <w:tbl>
      <w:tblPr>
        <w:tblStyle w:val="aff1"/>
        <w:tblW w:w="9072" w:type="dxa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1950"/>
        <w:gridCol w:w="2200"/>
        <w:gridCol w:w="3522"/>
      </w:tblGrid>
      <w:tr w:rsidR="00EA7167" w14:paraId="7A22E915" w14:textId="77777777">
        <w:trPr>
          <w:cantSplit/>
          <w:tblHeader/>
        </w:trPr>
        <w:tc>
          <w:tcPr>
            <w:tcW w:w="14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46C6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对象</w:t>
            </w:r>
          </w:p>
        </w:tc>
        <w:tc>
          <w:tcPr>
            <w:tcW w:w="195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F066D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备选方案</w:t>
            </w:r>
          </w:p>
        </w:tc>
        <w:tc>
          <w:tcPr>
            <w:tcW w:w="22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65E08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选用方案</w:t>
            </w:r>
          </w:p>
        </w:tc>
        <w:tc>
          <w:tcPr>
            <w:tcW w:w="3522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26254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选择理由</w:t>
            </w:r>
          </w:p>
        </w:tc>
      </w:tr>
      <w:tr w:rsidR="00EA7167" w14:paraId="457DF532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4D027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底盘结构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23604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四轮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履带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2D18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双驱动轮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万向轮</w:t>
            </w:r>
          </w:p>
        </w:tc>
        <w:tc>
          <w:tcPr>
            <w:tcW w:w="35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1ABF0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结构轻、差速控制简单，降低滚球机构的载荷与装配复杂度</w:t>
            </w:r>
          </w:p>
        </w:tc>
      </w:tr>
      <w:tr w:rsidR="00EA7167" w14:paraId="1E8A5808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654B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lastRenderedPageBreak/>
              <w:t>循迹传感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B7D3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摄像头识别赛道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01BB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路红外模块</w:t>
            </w:r>
          </w:p>
        </w:tc>
        <w:tc>
          <w:tcPr>
            <w:tcW w:w="35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221DF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满足赛题仅允许红外光电循迹的约束，实时性高</w:t>
            </w:r>
          </w:p>
        </w:tc>
      </w:tr>
      <w:tr w:rsidR="00EA7167" w14:paraId="04C13781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F3AA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摆杆执行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3828B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舵机直接驱动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3FAC5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42</w:t>
            </w:r>
            <w:r>
              <w:rPr>
                <w:sz w:val="18"/>
              </w:rPr>
              <w:t>步进电机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连杆</w:t>
            </w:r>
          </w:p>
        </w:tc>
        <w:tc>
          <w:tcPr>
            <w:tcW w:w="35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1D19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角度分辨率和保持力更高，可通过连杆放大分辨率</w:t>
            </w:r>
          </w:p>
        </w:tc>
      </w:tr>
      <w:tr w:rsidR="00EA7167" w14:paraId="0D25C8EB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B073D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球位检测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6B8E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阈值连通域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圆检测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7E97E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灰度投影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连续跟踪</w:t>
            </w:r>
          </w:p>
        </w:tc>
        <w:tc>
          <w:tcPr>
            <w:tcW w:w="35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58ED9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摆杆</w:t>
            </w:r>
            <w:r>
              <w:rPr>
                <w:sz w:val="18"/>
              </w:rPr>
              <w:t>ROI</w:t>
            </w:r>
            <w:r>
              <w:rPr>
                <w:sz w:val="18"/>
              </w:rPr>
              <w:t>固定时计算量小，对</w:t>
            </w:r>
            <w:r>
              <w:rPr>
                <w:sz w:val="18"/>
              </w:rPr>
              <w:t>60 fps</w:t>
            </w:r>
            <w:r>
              <w:rPr>
                <w:sz w:val="18"/>
              </w:rPr>
              <w:t>控制更友好</w:t>
            </w:r>
          </w:p>
        </w:tc>
      </w:tr>
      <w:tr w:rsidR="00EA7167" w14:paraId="101A372D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987AE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滚球控制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72AC5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单位置</w:t>
            </w:r>
            <w:r>
              <w:rPr>
                <w:sz w:val="18"/>
              </w:rPr>
              <w:t>PID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088FA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位置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速度级联</w:t>
            </w:r>
            <w:r>
              <w:rPr>
                <w:sz w:val="18"/>
              </w:rPr>
              <w:t>PI</w:t>
            </w:r>
          </w:p>
        </w:tc>
        <w:tc>
          <w:tcPr>
            <w:tcW w:w="35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3CE9D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内环抑制速度过冲，外环实现目标位置跟踪</w:t>
            </w:r>
          </w:p>
        </w:tc>
      </w:tr>
    </w:tbl>
    <w:p w14:paraId="58C38087" w14:textId="77777777" w:rsidR="00EA7167" w:rsidRDefault="00EA7167">
      <w:pPr>
        <w:spacing w:after="40" w:line="120" w:lineRule="exact"/>
      </w:pPr>
    </w:p>
    <w:p w14:paraId="5F26AA4F" w14:textId="77777777" w:rsidR="00EA7167" w:rsidRDefault="00B04E1B">
      <w:pPr>
        <w:pBdr>
          <w:top w:val="single" w:sz="6" w:space="4" w:color="666666"/>
          <w:left w:val="single" w:sz="6" w:space="4" w:color="666666"/>
          <w:bottom w:val="single" w:sz="6" w:space="4" w:color="666666"/>
          <w:right w:val="single" w:sz="6" w:space="4" w:color="666666"/>
        </w:pBdr>
        <w:shd w:val="clear" w:color="auto" w:fill="F2F4F7"/>
        <w:spacing w:before="80" w:after="120" w:line="340" w:lineRule="exact"/>
        <w:ind w:left="160" w:right="160" w:firstLine="0"/>
        <w:jc w:val="left"/>
      </w:pPr>
      <w:r>
        <w:rPr>
          <w:rFonts w:eastAsia="黑体"/>
          <w:b/>
          <w:color w:val="666666"/>
          <w:sz w:val="20"/>
        </w:rPr>
        <w:t>当前边界</w:t>
      </w:r>
      <w:r>
        <w:rPr>
          <w:rFonts w:eastAsia="黑体"/>
          <w:b/>
          <w:color w:val="666666"/>
          <w:sz w:val="20"/>
        </w:rPr>
        <w:t xml:space="preserve"> </w:t>
      </w:r>
      <w:r>
        <w:rPr>
          <w:sz w:val="20"/>
        </w:rPr>
        <w:t>图传发送</w:t>
      </w:r>
      <w:r>
        <w:rPr>
          <w:sz w:val="20"/>
        </w:rPr>
        <w:t>/</w:t>
      </w:r>
      <w:r>
        <w:rPr>
          <w:sz w:val="20"/>
        </w:rPr>
        <w:t>接收方式、步进驱动器确切型号和最终供电电压尚未定稿，正文采用接口级描述并在硬件表中保留待确认项。</w:t>
      </w:r>
    </w:p>
    <w:p w14:paraId="69608EC9" w14:textId="77777777" w:rsidR="00EA7167" w:rsidRDefault="00B04E1B">
      <w:r>
        <w:br w:type="page"/>
      </w:r>
    </w:p>
    <w:p w14:paraId="3852990D" w14:textId="77777777" w:rsidR="00EA7167" w:rsidRDefault="00B04E1B">
      <w:pPr>
        <w:pStyle w:val="1"/>
        <w:numPr>
          <w:ilvl w:val="0"/>
          <w:numId w:val="1"/>
        </w:numPr>
      </w:pPr>
      <w:bookmarkStart w:id="5" w:name="_Toc236317220"/>
      <w:r>
        <w:rPr>
          <w:rFonts w:ascii="Times New Roman" w:eastAsia="幼圆" w:hAnsi="Times New Roman"/>
        </w:rPr>
        <w:lastRenderedPageBreak/>
        <w:t>理论分析与控制方法</w:t>
      </w:r>
      <w:bookmarkEnd w:id="5"/>
    </w:p>
    <w:p w14:paraId="53C64E01" w14:textId="77777777" w:rsidR="00EA7167" w:rsidRDefault="00B04E1B">
      <w:pPr>
        <w:pStyle w:val="2"/>
        <w:numPr>
          <w:ilvl w:val="1"/>
          <w:numId w:val="1"/>
        </w:numPr>
      </w:pPr>
      <w:bookmarkStart w:id="6" w:name="_Toc236317221"/>
      <w:r>
        <w:rPr>
          <w:rFonts w:ascii="Times New Roman" w:eastAsia="楷体" w:hAnsi="Times New Roman"/>
        </w:rPr>
        <w:t>差速底盘运动学</w:t>
      </w:r>
      <w:bookmarkEnd w:id="6"/>
    </w:p>
    <w:p w14:paraId="79AB64BC" w14:textId="77777777" w:rsidR="00EA7167" w:rsidRDefault="00B04E1B">
      <w:r>
        <w:t>设左右轮线速度分别为</w:t>
      </w:r>
      <w:r>
        <w:t>vL</w:t>
      </w:r>
      <w:r>
        <w:t>、</w:t>
      </w:r>
      <w:r>
        <w:t>vR</w:t>
      </w:r>
      <w:r>
        <w:t>，驱动轮轮距为</w:t>
      </w:r>
      <w:r>
        <w:t>B</w:t>
      </w:r>
      <w:r>
        <w:t>，则车体中心线速度</w:t>
      </w:r>
      <w:r>
        <w:t>v</w:t>
      </w:r>
      <w:r>
        <w:t>和偏航角速度</w:t>
      </w:r>
      <w:r>
        <w:t>ω</w:t>
      </w:r>
      <w:r>
        <w:t>可近似表示为：</w:t>
      </w:r>
    </w:p>
    <w:p w14:paraId="3F448179" w14:textId="77777777" w:rsidR="00EA7167" w:rsidRDefault="00B04E1B">
      <w:pPr>
        <w:spacing w:before="60" w:after="60"/>
        <w:ind w:firstLine="0"/>
        <w:jc w:val="center"/>
      </w:pPr>
      <w:r>
        <w:rPr>
          <w:rFonts w:ascii="Cambria Math" w:hAnsi="Cambria Math"/>
        </w:rPr>
        <w:t>v = (vR + vL) / 2</w:t>
      </w:r>
      <w:r>
        <w:rPr>
          <w:rFonts w:ascii="Cambria Math" w:hAnsi="Cambria Math"/>
        </w:rPr>
        <w:t>，</w:t>
      </w:r>
      <w:r>
        <w:rPr>
          <w:rFonts w:ascii="Cambria Math" w:hAnsi="Cambria Math"/>
        </w:rPr>
        <w:t xml:space="preserve">    ω = (vR - vL) / B</w:t>
      </w:r>
    </w:p>
    <w:p w14:paraId="4227DE7E" w14:textId="77777777" w:rsidR="00EA7167" w:rsidRDefault="00B04E1B">
      <w:r>
        <w:t>循迹控制器输出差速修正量</w:t>
      </w:r>
      <w:r>
        <w:t>Δv</w:t>
      </w:r>
      <w:r>
        <w:t>，以基础速度</w:t>
      </w:r>
      <w:r>
        <w:t>v0</w:t>
      </w:r>
      <w:r>
        <w:t>为前馈，形成</w:t>
      </w:r>
      <w:r>
        <w:t>vL*=v0-Δv</w:t>
      </w:r>
      <w:r>
        <w:t>、</w:t>
      </w:r>
      <w:r>
        <w:t>vR*=v0+Δv</w:t>
      </w:r>
      <w:r>
        <w:t>。若启用编码器闭环，两侧轮速控制器分别将速度误差转换为</w:t>
      </w:r>
      <w:r>
        <w:t>PWM</w:t>
      </w:r>
      <w:r>
        <w:t>占空比；转向正负号须在首次架车测试中确认。</w:t>
      </w:r>
    </w:p>
    <w:p w14:paraId="0E8F51F5" w14:textId="77777777" w:rsidR="00EA7167" w:rsidRDefault="00B04E1B">
      <w:pPr>
        <w:pStyle w:val="2"/>
        <w:numPr>
          <w:ilvl w:val="1"/>
          <w:numId w:val="1"/>
        </w:numPr>
      </w:pPr>
      <w:bookmarkStart w:id="7" w:name="_Toc236317222"/>
      <w:r>
        <w:rPr>
          <w:rFonts w:ascii="Times New Roman" w:eastAsia="楷体" w:hAnsi="Times New Roman"/>
        </w:rPr>
        <w:t>八路红外归一化与循迹误差</w:t>
      </w:r>
      <w:bookmarkEnd w:id="7"/>
    </w:p>
    <w:p w14:paraId="2B47D0BD" w14:textId="77777777" w:rsidR="00EA7167" w:rsidRDefault="00B04E1B">
      <w:r>
        <w:t>每一路传感器先分别采集白色背景值</w:t>
      </w:r>
      <w:r>
        <w:t>Wi</w:t>
      </w:r>
      <w:r>
        <w:t>和黑线值</w:t>
      </w:r>
      <w:r>
        <w:t>Bi</w:t>
      </w:r>
      <w:r>
        <w:t>，当前采样值为</w:t>
      </w:r>
      <w:r>
        <w:t>Ri</w:t>
      </w:r>
      <w:r>
        <w:t>。归一化结果</w:t>
      </w:r>
      <w:r>
        <w:t>Gi</w:t>
      </w:r>
      <w:r>
        <w:t>限定在</w:t>
      </w:r>
      <w:r>
        <w:t>0</w:t>
      </w:r>
      <w:r>
        <w:t>～</w:t>
      </w:r>
      <w:r>
        <w:t>1000</w:t>
      </w:r>
      <w:r>
        <w:t>：</w:t>
      </w:r>
    </w:p>
    <w:p w14:paraId="7D1FA6FE" w14:textId="77777777" w:rsidR="00EA7167" w:rsidRDefault="00B04E1B">
      <w:pPr>
        <w:spacing w:before="60" w:after="60"/>
        <w:ind w:firstLine="0"/>
        <w:jc w:val="center"/>
      </w:pPr>
      <w:r>
        <w:rPr>
          <w:rFonts w:ascii="Cambria Math" w:hAnsi="Cambria Math"/>
        </w:rPr>
        <w:t>Gi = sat[ (Ri - Wi) × 1000 / (Bi - Wi) ]</w:t>
      </w:r>
      <w:r>
        <w:rPr>
          <w:rFonts w:ascii="Cambria Math" w:hAnsi="Cambria Math"/>
        </w:rPr>
        <w:t>，</w:t>
      </w:r>
      <w:r>
        <w:rPr>
          <w:rFonts w:ascii="Cambria Math" w:hAnsi="Cambria Math"/>
        </w:rPr>
        <w:t xml:space="preserve">  i = 0, 1, …, 7</w:t>
      </w:r>
    </w:p>
    <w:p w14:paraId="4256514A" w14:textId="77777777" w:rsidR="00EA7167" w:rsidRDefault="00B04E1B">
      <w:r>
        <w:t>当前程序采用从左到右</w:t>
      </w:r>
      <w:r>
        <w:t>[7</w:t>
      </w:r>
      <w:r>
        <w:t>，</w:t>
      </w:r>
      <w:r>
        <w:t>5</w:t>
      </w:r>
      <w:r>
        <w:t>，</w:t>
      </w:r>
      <w:r>
        <w:t>3</w:t>
      </w:r>
      <w:r>
        <w:t>，</w:t>
      </w:r>
      <w:r>
        <w:t>1</w:t>
      </w:r>
      <w:r>
        <w:t>，</w:t>
      </w:r>
      <w:r>
        <w:t>-1</w:t>
      </w:r>
      <w:r>
        <w:t>，</w:t>
      </w:r>
      <w:r>
        <w:t>-3</w:t>
      </w:r>
      <w:r>
        <w:t>，</w:t>
      </w:r>
      <w:r>
        <w:t>-5</w:t>
      </w:r>
      <w:r>
        <w:t>，</w:t>
      </w:r>
      <w:r>
        <w:t>-7]</w:t>
      </w:r>
      <w:r>
        <w:t>的权值。线位置误差按加权平均计算：</w:t>
      </w:r>
    </w:p>
    <w:p w14:paraId="047956D5" w14:textId="77777777" w:rsidR="00EA7167" w:rsidRDefault="00B04E1B">
      <w:pPr>
        <w:spacing w:before="60" w:after="60"/>
        <w:ind w:firstLine="0"/>
        <w:jc w:val="center"/>
      </w:pPr>
      <w:r>
        <w:rPr>
          <w:rFonts w:ascii="Cambria Math" w:hAnsi="Cambria Math"/>
        </w:rPr>
        <w:t>e = 100 × Σ(wi Gi) / [7 × ΣGi]</w:t>
      </w:r>
    </w:p>
    <w:p w14:paraId="3E04DFC7" w14:textId="77777777" w:rsidR="00EA7167" w:rsidRDefault="00B04E1B">
      <w:r>
        <w:t>控制器对</w:t>
      </w:r>
      <w:r>
        <w:t>e</w:t>
      </w:r>
      <w:r>
        <w:t>进行低通滤波后执行</w:t>
      </w:r>
      <w:r>
        <w:t>PID</w:t>
      </w:r>
      <w:r>
        <w:t>运算，并设置积分限幅、输出限幅、断线保持和盲转恢复。最终提交时应依据传感器实际安装方向确认权值符号，并记录白</w:t>
      </w:r>
      <w:r>
        <w:t>/</w:t>
      </w:r>
      <w:r>
        <w:t>黑标定跨度。</w:t>
      </w:r>
    </w:p>
    <w:p w14:paraId="5C09AA2F" w14:textId="77777777" w:rsidR="00EA7167" w:rsidRDefault="00B04E1B">
      <w:pPr>
        <w:pStyle w:val="2"/>
        <w:numPr>
          <w:ilvl w:val="1"/>
          <w:numId w:val="1"/>
        </w:numPr>
      </w:pPr>
      <w:bookmarkStart w:id="8" w:name="_Toc236317223"/>
      <w:r>
        <w:rPr>
          <w:rFonts w:ascii="Times New Roman" w:eastAsia="楷体" w:hAnsi="Times New Roman"/>
        </w:rPr>
        <w:t>摆杆</w:t>
      </w:r>
      <w:r>
        <w:rPr>
          <w:rFonts w:ascii="Times New Roman" w:eastAsia="楷体" w:hAnsi="Times New Roman"/>
        </w:rPr>
        <w:t>-</w:t>
      </w:r>
      <w:r>
        <w:rPr>
          <w:rFonts w:ascii="Times New Roman" w:eastAsia="楷体" w:hAnsi="Times New Roman"/>
        </w:rPr>
        <w:t>钢球简化模型</w:t>
      </w:r>
      <w:bookmarkEnd w:id="8"/>
    </w:p>
    <w:p w14:paraId="79D2C58E" w14:textId="77777777" w:rsidR="00EA7167" w:rsidRDefault="00B04E1B">
      <w:r>
        <w:t>忽略空气阻力并假设钢球无滑动滚动，摆杆小角度倾斜</w:t>
      </w:r>
      <w:r>
        <w:t>θ</w:t>
      </w:r>
      <w:r>
        <w:t>时，钢球沿杆方向的加速度可近似为：</w:t>
      </w:r>
    </w:p>
    <w:p w14:paraId="25F1DBCA" w14:textId="77777777" w:rsidR="00EA7167" w:rsidRDefault="00B04E1B">
      <w:pPr>
        <w:spacing w:before="60" w:after="60"/>
        <w:ind w:firstLine="0"/>
        <w:jc w:val="center"/>
      </w:pPr>
      <w:r>
        <w:rPr>
          <w:rFonts w:ascii="Cambria Math" w:hAnsi="Cambria Math"/>
        </w:rPr>
        <w:t>x¨ ≈ (5/7) g sinθ ≈ (5/7) g θ</w:t>
      </w:r>
    </w:p>
    <w:p w14:paraId="4A8989F5" w14:textId="77777777" w:rsidR="00EA7167" w:rsidRDefault="00B04E1B">
      <w:r>
        <w:t>实际系统还包含凹槽曲率、滚动摩擦、车体加速度、机构间隙和摄像头延迟，因此上述模型只用于确定控制方向和初始量级。最终参数以静态阶跃和移动扰动实验为准。</w:t>
      </w:r>
    </w:p>
    <w:p w14:paraId="197E50FA" w14:textId="77777777" w:rsidR="00EA7167" w:rsidRDefault="00B04E1B">
      <w:pPr>
        <w:pStyle w:val="2"/>
        <w:numPr>
          <w:ilvl w:val="1"/>
          <w:numId w:val="1"/>
        </w:numPr>
      </w:pPr>
      <w:bookmarkStart w:id="9" w:name="_Toc236317224"/>
      <w:r>
        <w:rPr>
          <w:rFonts w:ascii="Times New Roman" w:eastAsia="楷体" w:hAnsi="Times New Roman"/>
        </w:rPr>
        <w:t>球位视觉测量与速度估计</w:t>
      </w:r>
      <w:bookmarkEnd w:id="9"/>
    </w:p>
    <w:p w14:paraId="1DF5398D" w14:textId="77777777" w:rsidR="00EA7167" w:rsidRDefault="00B04E1B">
      <w:r>
        <w:t>MaixCAM Pro</w:t>
      </w:r>
      <w:r>
        <w:t>在摆杆内侧设置固定</w:t>
      </w:r>
      <w:r>
        <w:t>ROI</w:t>
      </w:r>
      <w:r>
        <w:t>，将</w:t>
      </w:r>
      <w:r>
        <w:t>RGB</w:t>
      </w:r>
      <w:r>
        <w:t>图像转为灰度并沿竖直方向求平均，得到一维灰度曲线。通过大尺度背景估计与局部平滑获得暗度峰值，在上一帧附近限制搜索窗口，再利用峰值邻域加权质心求钢球中心像素</w:t>
      </w:r>
      <w:r>
        <w:t>xpx</w:t>
      </w:r>
      <w:r>
        <w:t>。</w:t>
      </w:r>
    </w:p>
    <w:p w14:paraId="63AD8893" w14:textId="77777777" w:rsidR="00EA7167" w:rsidRDefault="00B04E1B">
      <w:pPr>
        <w:spacing w:before="60" w:after="60"/>
        <w:ind w:firstLine="0"/>
        <w:jc w:val="center"/>
      </w:pPr>
      <w:r>
        <w:rPr>
          <w:rFonts w:ascii="Cambria Math" w:hAnsi="Cambria Math"/>
        </w:rPr>
        <w:t>x = (xpx - x0) / kpx</w:t>
      </w:r>
      <w:r>
        <w:rPr>
          <w:rFonts w:ascii="Cambria Math" w:hAnsi="Cambria Math"/>
        </w:rPr>
        <w:t>，</w:t>
      </w:r>
      <w:r>
        <w:rPr>
          <w:rFonts w:ascii="Cambria Math" w:hAnsi="Cambria Math"/>
        </w:rPr>
        <w:t xml:space="preserve">    v = LS-slope{(tj, xj)}</w:t>
      </w:r>
    </w:p>
    <w:p w14:paraId="135D4BA4" w14:textId="77777777" w:rsidR="00EA7167" w:rsidRDefault="00B04E1B">
      <w:r>
        <w:t>式中</w:t>
      </w:r>
      <w:r>
        <w:t>x0</w:t>
      </w:r>
      <w:r>
        <w:t>为中心点</w:t>
      </w:r>
      <w:r>
        <w:t>O</w:t>
      </w:r>
      <w:r>
        <w:t>对应像素，</w:t>
      </w:r>
      <w:r>
        <w:t>kpx</w:t>
      </w:r>
      <w:r>
        <w:t>为每厘米像素数；速度</w:t>
      </w:r>
      <w:r>
        <w:t>v</w:t>
      </w:r>
      <w:r>
        <w:t>由约</w:t>
      </w:r>
      <w:r>
        <w:t>150 ms</w:t>
      </w:r>
      <w:r>
        <w:t>时间窗内的位置样本最小二乘斜率得到，再进行低通滤波。启动时将钢球放在</w:t>
      </w:r>
      <w:r>
        <w:t>O</w:t>
      </w:r>
      <w:r>
        <w:t>点可自动修正</w:t>
      </w:r>
      <w:r>
        <w:t>x0</w:t>
      </w:r>
      <w:r>
        <w:t>，</w:t>
      </w:r>
      <w:r>
        <w:t>kpx</w:t>
      </w:r>
      <w:r>
        <w:t>必须用已知刻度实测。</w:t>
      </w:r>
    </w:p>
    <w:p w14:paraId="7D2B9D0E" w14:textId="77777777" w:rsidR="00EA7167" w:rsidRDefault="00B04E1B">
      <w:pPr>
        <w:pStyle w:val="2"/>
        <w:numPr>
          <w:ilvl w:val="1"/>
          <w:numId w:val="1"/>
        </w:numPr>
      </w:pPr>
      <w:bookmarkStart w:id="10" w:name="_Toc236317225"/>
      <w:r>
        <w:rPr>
          <w:rFonts w:ascii="Times New Roman" w:eastAsia="楷体" w:hAnsi="Times New Roman"/>
        </w:rPr>
        <w:lastRenderedPageBreak/>
        <w:t>位置</w:t>
      </w:r>
      <w:r>
        <w:rPr>
          <w:rFonts w:ascii="Times New Roman" w:eastAsia="楷体" w:hAnsi="Times New Roman"/>
        </w:rPr>
        <w:t>-</w:t>
      </w:r>
      <w:r>
        <w:rPr>
          <w:rFonts w:ascii="Times New Roman" w:eastAsia="楷体" w:hAnsi="Times New Roman"/>
        </w:rPr>
        <w:t>速度级联控制</w:t>
      </w:r>
      <w:bookmarkEnd w:id="10"/>
    </w:p>
    <w:p w14:paraId="0D35110F" w14:textId="77777777" w:rsidR="00EA7167" w:rsidRDefault="00B04E1B">
      <w:r>
        <w:t>外环根据目标位置</w:t>
      </w:r>
      <w:r>
        <w:t>xr</w:t>
      </w:r>
      <w:r>
        <w:t>与测量位置</w:t>
      </w:r>
      <w:r>
        <w:t>x</w:t>
      </w:r>
      <w:r>
        <w:t>的误差生成目标速度</w:t>
      </w:r>
      <w:r>
        <w:t>vr</w:t>
      </w:r>
      <w:r>
        <w:t>，内环根据目标速度与估计速度</w:t>
      </w:r>
      <w:r>
        <w:t>v</w:t>
      </w:r>
      <w:r>
        <w:t>的误差生成目标摆角</w:t>
      </w:r>
      <w:r>
        <w:t>θr</w:t>
      </w:r>
      <w:r>
        <w:t>：</w:t>
      </w:r>
    </w:p>
    <w:p w14:paraId="47DC2060" w14:textId="77777777" w:rsidR="00EA7167" w:rsidRDefault="00B04E1B">
      <w:pPr>
        <w:spacing w:before="60" w:after="60"/>
        <w:ind w:firstLine="0"/>
        <w:jc w:val="center"/>
      </w:pPr>
      <w:r>
        <w:rPr>
          <w:rFonts w:ascii="Cambria Math" w:hAnsi="Cambria Math"/>
        </w:rPr>
        <w:t>ex = xr - x</w:t>
      </w:r>
      <w:r>
        <w:rPr>
          <w:rFonts w:ascii="Cambria Math" w:hAnsi="Cambria Math"/>
        </w:rPr>
        <w:t>，</w:t>
      </w:r>
      <w:r>
        <w:rPr>
          <w:rFonts w:ascii="Cambria Math" w:hAnsi="Cambria Math"/>
        </w:rPr>
        <w:t xml:space="preserve">    vr = sat(Kpx ex + Kix ∫ex dt)</w:t>
      </w:r>
    </w:p>
    <w:p w14:paraId="62D2D7FE" w14:textId="77777777" w:rsidR="00EA7167" w:rsidRDefault="00B04E1B">
      <w:pPr>
        <w:spacing w:before="60" w:after="60"/>
        <w:ind w:firstLine="0"/>
        <w:jc w:val="center"/>
      </w:pPr>
      <w:r>
        <w:rPr>
          <w:rFonts w:ascii="Cambria Math" w:hAnsi="Cambria Math"/>
        </w:rPr>
        <w:t>ev = vr - v</w:t>
      </w:r>
      <w:r>
        <w:rPr>
          <w:rFonts w:ascii="Cambria Math" w:hAnsi="Cambria Math"/>
        </w:rPr>
        <w:t>，</w:t>
      </w:r>
      <w:r>
        <w:rPr>
          <w:rFonts w:ascii="Cambria Math" w:hAnsi="Cambria Math"/>
        </w:rPr>
        <w:t xml:space="preserve">    θr = sat(Kpv ev + Kiv ∫ev dt)</w:t>
      </w:r>
    </w:p>
    <w:p w14:paraId="4DB5124D" w14:textId="77777777" w:rsidR="00EA7167" w:rsidRDefault="00B04E1B">
      <w:r>
        <w:t>控制输出还经过摆角限幅和角度变化率限制，再按连杆标定曲线换算为电机角度。当前程序在检测持续丢失超过</w:t>
      </w:r>
      <w:r>
        <w:t>150 ms</w:t>
      </w:r>
      <w:r>
        <w:t>时清空积分并缓慢回到水平位置，避免视觉失效后机构继续偏转。</w:t>
      </w:r>
    </w:p>
    <w:p w14:paraId="368BE472" w14:textId="77777777" w:rsidR="00EA7167" w:rsidRDefault="00B04E1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B608AEC" wp14:editId="51BE554D">
            <wp:extent cx="5652000" cy="2386400"/>
            <wp:effectExtent l="0" t="0" r="0" b="0"/>
            <wp:docPr id="3" name="Picture 3" descr="滚球位置速度级联控制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ance_contr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3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C667" w14:textId="77777777" w:rsidR="00EA7167" w:rsidRDefault="00B04E1B">
      <w:pPr>
        <w:pStyle w:val="af7"/>
      </w:pPr>
      <w:r>
        <w:t>图</w:t>
      </w:r>
      <w:r>
        <w:t xml:space="preserve">2-1  </w:t>
      </w:r>
      <w:r>
        <w:t>滚球位置</w:t>
      </w:r>
      <w:r>
        <w:t>-</w:t>
      </w:r>
      <w:r>
        <w:t>速度级联控制框图</w:t>
      </w:r>
    </w:p>
    <w:p w14:paraId="1E1320DB" w14:textId="77777777" w:rsidR="00EA7167" w:rsidRDefault="00B04E1B">
      <w:pPr>
        <w:pStyle w:val="2"/>
        <w:numPr>
          <w:ilvl w:val="1"/>
          <w:numId w:val="1"/>
        </w:numPr>
      </w:pPr>
      <w:bookmarkStart w:id="11" w:name="_Toc236317226"/>
      <w:r>
        <w:rPr>
          <w:rFonts w:ascii="Times New Roman" w:eastAsia="楷体" w:hAnsi="Times New Roman"/>
        </w:rPr>
        <w:t>连杆非线性补偿</w:t>
      </w:r>
      <w:bookmarkEnd w:id="11"/>
    </w:p>
    <w:p w14:paraId="5EE03751" w14:textId="77777777" w:rsidR="00EA7167" w:rsidRDefault="00B04E1B">
      <w:r>
        <w:t>由于电机轴角与摆杆倾角并非严格线性，调试时在若干已知摆杆角度</w:t>
      </w:r>
      <w:r>
        <w:t>θj</w:t>
      </w:r>
      <w:r>
        <w:t>下记录电机绝对角度</w:t>
      </w:r>
      <w:r>
        <w:t>αj</w:t>
      </w:r>
      <w:r>
        <w:t>，并采用分段线性插值获得命令</w:t>
      </w:r>
      <w:r>
        <w:t>α(θ)</w:t>
      </w:r>
      <w:r>
        <w:t>。这种方法不依赖连杆理想尺寸，可同时补偿装配偏差和轻微非线性。</w:t>
      </w:r>
    </w:p>
    <w:p w14:paraId="5AB6FC62" w14:textId="77777777" w:rsidR="00EA7167" w:rsidRDefault="00B04E1B">
      <w:r>
        <w:br w:type="page"/>
      </w:r>
    </w:p>
    <w:p w14:paraId="38FD3343" w14:textId="77777777" w:rsidR="00EA7167" w:rsidRDefault="00B04E1B">
      <w:pPr>
        <w:pStyle w:val="1"/>
        <w:numPr>
          <w:ilvl w:val="0"/>
          <w:numId w:val="1"/>
        </w:numPr>
      </w:pPr>
      <w:bookmarkStart w:id="12" w:name="_Toc236317227"/>
      <w:r>
        <w:rPr>
          <w:rFonts w:ascii="Times New Roman" w:eastAsia="幼圆" w:hAnsi="Times New Roman"/>
        </w:rPr>
        <w:lastRenderedPageBreak/>
        <w:t>硬件电路设计</w:t>
      </w:r>
      <w:bookmarkEnd w:id="12"/>
    </w:p>
    <w:p w14:paraId="64A46E40" w14:textId="77777777" w:rsidR="00EA7167" w:rsidRDefault="00B04E1B">
      <w:pPr>
        <w:pStyle w:val="2"/>
        <w:numPr>
          <w:ilvl w:val="1"/>
          <w:numId w:val="1"/>
        </w:numPr>
      </w:pPr>
      <w:bookmarkStart w:id="13" w:name="_Toc236317228"/>
      <w:r>
        <w:rPr>
          <w:rFonts w:ascii="Times New Roman" w:eastAsia="楷体" w:hAnsi="Times New Roman"/>
        </w:rPr>
        <w:t>硬件组成</w:t>
      </w:r>
      <w:bookmarkEnd w:id="13"/>
    </w:p>
    <w:p w14:paraId="13267015" w14:textId="77777777" w:rsidR="00EA7167" w:rsidRDefault="00B04E1B">
      <w:pPr>
        <w:pStyle w:val="af7"/>
        <w:keepNext/>
      </w:pPr>
      <w:r>
        <w:rPr>
          <w:b/>
        </w:rPr>
        <w:t>表</w:t>
      </w:r>
      <w:r>
        <w:rPr>
          <w:b/>
        </w:rPr>
        <w:t xml:space="preserve">3-1  </w:t>
      </w:r>
      <w:r>
        <w:rPr>
          <w:b/>
        </w:rPr>
        <w:t>主要硬件组成</w:t>
      </w:r>
    </w:p>
    <w:tbl>
      <w:tblPr>
        <w:tblStyle w:val="aff1"/>
        <w:tblW w:w="9072" w:type="dxa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2050"/>
        <w:gridCol w:w="3972"/>
        <w:gridCol w:w="1700"/>
      </w:tblGrid>
      <w:tr w:rsidR="00EA7167" w14:paraId="242FA613" w14:textId="77777777">
        <w:trPr>
          <w:cantSplit/>
          <w:tblHeader/>
        </w:trPr>
        <w:tc>
          <w:tcPr>
            <w:tcW w:w="135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69F82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模块</w:t>
            </w:r>
          </w:p>
        </w:tc>
        <w:tc>
          <w:tcPr>
            <w:tcW w:w="205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21BD0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器件</w:t>
            </w:r>
          </w:p>
        </w:tc>
        <w:tc>
          <w:tcPr>
            <w:tcW w:w="3972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1CF61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作用</w:t>
            </w:r>
          </w:p>
        </w:tc>
        <w:tc>
          <w:tcPr>
            <w:tcW w:w="17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DADC1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状态</w:t>
            </w:r>
          </w:p>
        </w:tc>
      </w:tr>
      <w:tr w:rsidR="00EA7167" w14:paraId="31F82128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DC07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底盘主控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CA11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MSPM0G3507</w:t>
            </w:r>
          </w:p>
        </w:tc>
        <w:tc>
          <w:tcPr>
            <w:tcW w:w="3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7B9A0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读取红外、按键与编码器，执行循迹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轮速控制和计时显示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2BF6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已确定</w:t>
            </w:r>
          </w:p>
        </w:tc>
      </w:tr>
      <w:tr w:rsidR="00EA7167" w14:paraId="464BD48F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CDC7E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电机驱动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99E6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AT8236</w:t>
            </w:r>
          </w:p>
        </w:tc>
        <w:tc>
          <w:tcPr>
            <w:tcW w:w="3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3FB60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双路</w:t>
            </w:r>
            <w:r>
              <w:rPr>
                <w:sz w:val="18"/>
              </w:rPr>
              <w:t>H</w:t>
            </w:r>
            <w:r>
              <w:rPr>
                <w:sz w:val="18"/>
              </w:rPr>
              <w:t>桥，</w:t>
            </w:r>
            <w:r>
              <w:rPr>
                <w:sz w:val="18"/>
              </w:rPr>
              <w:t>20 kHz PWM</w:t>
            </w:r>
            <w:r>
              <w:rPr>
                <w:sz w:val="18"/>
              </w:rPr>
              <w:t>驱动两台直流减速电机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F5E28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已确定</w:t>
            </w:r>
          </w:p>
        </w:tc>
      </w:tr>
      <w:tr w:rsidR="00EA7167" w14:paraId="75306129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5C58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底盘电机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19979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MG513X ×2</w:t>
            </w:r>
          </w:p>
        </w:tc>
        <w:tc>
          <w:tcPr>
            <w:tcW w:w="3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99A51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左右轮差速驱动；编码器参数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待确认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C35C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已确定</w:t>
            </w:r>
          </w:p>
        </w:tc>
      </w:tr>
      <w:tr w:rsidR="00EA7167" w14:paraId="7D9BE96C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C47B6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支撑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7FC57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万向轮</w:t>
            </w:r>
          </w:p>
        </w:tc>
        <w:tc>
          <w:tcPr>
            <w:tcW w:w="3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6CAC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构成三点支撑并减小转向阻力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DEDF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已确定</w:t>
            </w:r>
          </w:p>
        </w:tc>
      </w:tr>
      <w:tr w:rsidR="00EA7167" w14:paraId="450DD1CE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6E153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循迹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F0830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路红外光电模块</w:t>
            </w:r>
          </w:p>
        </w:tc>
        <w:tc>
          <w:tcPr>
            <w:tcW w:w="3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A0DE1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采集黑线横向分布，只用于循迹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32E8F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已确定</w:t>
            </w:r>
          </w:p>
        </w:tc>
      </w:tr>
      <w:tr w:rsidR="00EA7167" w14:paraId="5880D6EE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ABF8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视觉主控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024A8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MaixCAM Pro</w:t>
            </w:r>
          </w:p>
        </w:tc>
        <w:tc>
          <w:tcPr>
            <w:tcW w:w="3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B1986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钢球检测、速度估计、级联控制及画面显示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EF102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已确定</w:t>
            </w:r>
          </w:p>
        </w:tc>
      </w:tr>
      <w:tr w:rsidR="00EA7167" w14:paraId="311DC166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25661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执行机构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8B2FB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42</w:t>
            </w:r>
            <w:r>
              <w:rPr>
                <w:sz w:val="18"/>
              </w:rPr>
              <w:t>步进电机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驱动器</w:t>
            </w:r>
          </w:p>
        </w:tc>
        <w:tc>
          <w:tcPr>
            <w:tcW w:w="3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74F07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通过连杆调节摆杆活动端高度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FA585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驱动器型号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待确认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46FA7ED2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136FA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显示与按键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6F541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≤2</w:t>
            </w:r>
            <w:r>
              <w:rPr>
                <w:sz w:val="18"/>
              </w:rPr>
              <w:t>英寸显示屏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启动键</w:t>
            </w:r>
          </w:p>
        </w:tc>
        <w:tc>
          <w:tcPr>
            <w:tcW w:w="3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B8FAF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显示计时与状态，满足赛题约束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1AF3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型号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待确认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5967A4D9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00E04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电源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67895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车载电池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多路稳压</w:t>
            </w:r>
          </w:p>
        </w:tc>
        <w:tc>
          <w:tcPr>
            <w:tcW w:w="3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CD0C3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动力、步进、主控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传感器分路供电并共地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17A24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电压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容量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</w:tbl>
    <w:p w14:paraId="782BF6A4" w14:textId="77777777" w:rsidR="00EA7167" w:rsidRDefault="00EA7167">
      <w:pPr>
        <w:spacing w:after="40" w:line="120" w:lineRule="exact"/>
      </w:pPr>
    </w:p>
    <w:p w14:paraId="49A1DB4D" w14:textId="77777777" w:rsidR="00EA7167" w:rsidRDefault="00B04E1B">
      <w:pPr>
        <w:pStyle w:val="2"/>
        <w:numPr>
          <w:ilvl w:val="1"/>
          <w:numId w:val="1"/>
        </w:numPr>
      </w:pPr>
      <w:bookmarkStart w:id="14" w:name="_Toc236317229"/>
      <w:r>
        <w:rPr>
          <w:rFonts w:ascii="Times New Roman" w:eastAsia="楷体" w:hAnsi="Times New Roman"/>
        </w:rPr>
        <w:t>底盘驱动与接口</w:t>
      </w:r>
      <w:bookmarkEnd w:id="14"/>
    </w:p>
    <w:p w14:paraId="6166FE33" w14:textId="77777777" w:rsidR="00EA7167" w:rsidRDefault="00B04E1B">
      <w:r>
        <w:t>AT8236</w:t>
      </w:r>
      <w:r>
        <w:t>的两路输入分别由</w:t>
      </w:r>
      <w:r>
        <w:t>MSPM0G3507</w:t>
      </w:r>
      <w:r>
        <w:t>定时器</w:t>
      </w:r>
      <w:r>
        <w:t>PWM</w:t>
      </w:r>
      <w:r>
        <w:t>通道控制。当前底盘程序使用</w:t>
      </w:r>
      <w:r>
        <w:t>20 kHz</w:t>
      </w:r>
      <w:r>
        <w:t>边沿对齐</w:t>
      </w:r>
      <w:r>
        <w:t>PWM</w:t>
      </w:r>
      <w:r>
        <w:t>；换向前先将同桥两路关断并留出约</w:t>
      </w:r>
      <w:r>
        <w:t>2 μs</w:t>
      </w:r>
      <w:r>
        <w:t>死区，以降低桥臂直通风险。两台</w:t>
      </w:r>
      <w:r>
        <w:t>MG513X</w:t>
      </w:r>
      <w:r>
        <w:t>分别连接左右驱动轮，万向轮布置在车体纵向中心线上。</w:t>
      </w:r>
    </w:p>
    <w:p w14:paraId="4732D394" w14:textId="77777777" w:rsidR="00EA7167" w:rsidRDefault="00B04E1B">
      <w:r>
        <w:t>红外模块通过多路选择线</w:t>
      </w:r>
      <w:r>
        <w:t>S0</w:t>
      </w:r>
      <w:r>
        <w:t>～</w:t>
      </w:r>
      <w:r>
        <w:t>S2</w:t>
      </w:r>
      <w:r>
        <w:t>和一路</w:t>
      </w:r>
      <w:r>
        <w:t>ADC</w:t>
      </w:r>
      <w:r>
        <w:t>采样</w:t>
      </w:r>
      <w:r>
        <w:t>8</w:t>
      </w:r>
      <w:r>
        <w:t>个通道；每次切换后等待约</w:t>
      </w:r>
      <w:r>
        <w:t>5 μs</w:t>
      </w:r>
      <w:r>
        <w:t>，丢弃首次</w:t>
      </w:r>
      <w:r>
        <w:t>ADC</w:t>
      </w:r>
      <w:r>
        <w:t>结果并对后续</w:t>
      </w:r>
      <w:r>
        <w:t>4</w:t>
      </w:r>
      <w:r>
        <w:t>次采样取平均。实际接线应以最终</w:t>
      </w:r>
      <w:r>
        <w:t>PCB</w:t>
      </w:r>
      <w:r>
        <w:t>和主控资源表为准。</w:t>
      </w:r>
    </w:p>
    <w:p w14:paraId="03EBA192" w14:textId="77777777" w:rsidR="00EA7167" w:rsidRDefault="00B04E1B">
      <w:pPr>
        <w:pStyle w:val="af7"/>
        <w:keepNext/>
      </w:pPr>
      <w:r>
        <w:rPr>
          <w:b/>
        </w:rPr>
        <w:t>表</w:t>
      </w:r>
      <w:r>
        <w:rPr>
          <w:b/>
        </w:rPr>
        <w:t xml:space="preserve">3-2  </w:t>
      </w:r>
      <w:r>
        <w:rPr>
          <w:b/>
        </w:rPr>
        <w:t>建议接口分配表</w:t>
      </w:r>
    </w:p>
    <w:tbl>
      <w:tblPr>
        <w:tblStyle w:val="aff1"/>
        <w:tblW w:w="9072" w:type="dxa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2000"/>
        <w:gridCol w:w="2200"/>
        <w:gridCol w:w="3272"/>
      </w:tblGrid>
      <w:tr w:rsidR="00EA7167" w14:paraId="6756C124" w14:textId="77777777">
        <w:trPr>
          <w:cantSplit/>
          <w:tblHeader/>
        </w:trPr>
        <w:tc>
          <w:tcPr>
            <w:tcW w:w="16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2187D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接口对象</w:t>
            </w:r>
          </w:p>
        </w:tc>
        <w:tc>
          <w:tcPr>
            <w:tcW w:w="20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21A99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信号</w:t>
            </w:r>
          </w:p>
        </w:tc>
        <w:tc>
          <w:tcPr>
            <w:tcW w:w="22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33958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连接端</w:t>
            </w:r>
          </w:p>
        </w:tc>
        <w:tc>
          <w:tcPr>
            <w:tcW w:w="3272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BE180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当前说明</w:t>
            </w:r>
          </w:p>
        </w:tc>
      </w:tr>
      <w:tr w:rsidR="00EA7167" w14:paraId="235FE7C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C7386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路红外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8F4E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S0/S1/S2 + ADC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82F2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MSPM0G3507</w:t>
            </w:r>
          </w:p>
        </w:tc>
        <w:tc>
          <w:tcPr>
            <w:tcW w:w="3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24F0F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5 V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3.3 V</w:t>
            </w:r>
            <w:r>
              <w:rPr>
                <w:sz w:val="18"/>
              </w:rPr>
              <w:t>兼容性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待确认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733A06E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BF53E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右</w:t>
            </w:r>
            <w:r>
              <w:rPr>
                <w:sz w:val="18"/>
              </w:rPr>
              <w:t>AT8236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2297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各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路</w:t>
            </w:r>
            <w:r>
              <w:rPr>
                <w:sz w:val="18"/>
              </w:rPr>
              <w:t>PWM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7D73E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MSPM0G3507</w:t>
            </w:r>
          </w:p>
        </w:tc>
        <w:tc>
          <w:tcPr>
            <w:tcW w:w="3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93DF1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20 kHz</w:t>
            </w:r>
            <w:r>
              <w:rPr>
                <w:sz w:val="18"/>
              </w:rPr>
              <w:t>；方向翻转留死区</w:t>
            </w:r>
          </w:p>
        </w:tc>
      </w:tr>
      <w:tr w:rsidR="00EA7167" w14:paraId="00B525C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819F9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编码器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92CB6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A/B</w:t>
            </w:r>
            <w:r>
              <w:rPr>
                <w:sz w:val="18"/>
              </w:rPr>
              <w:t>相或单边计数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5385C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MSPM0G3507</w:t>
            </w:r>
          </w:p>
        </w:tc>
        <w:tc>
          <w:tcPr>
            <w:tcW w:w="3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FC6A9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每米脉冲数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0257161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F7B3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lastRenderedPageBreak/>
              <w:t>MaixCAM Pro→</w:t>
            </w:r>
            <w:r>
              <w:rPr>
                <w:sz w:val="18"/>
              </w:rPr>
              <w:t>步进驱动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59C8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UART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F2519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115200 bit/s</w:t>
            </w:r>
            <w:r>
              <w:rPr>
                <w:sz w:val="18"/>
              </w:rPr>
              <w:t>初值</w:t>
            </w:r>
          </w:p>
        </w:tc>
        <w:tc>
          <w:tcPr>
            <w:tcW w:w="3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08F2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当前程序</w:t>
            </w:r>
            <w:r>
              <w:rPr>
                <w:sz w:val="18"/>
              </w:rPr>
              <w:t>/dev/ttyS0</w:t>
            </w:r>
            <w:r>
              <w:rPr>
                <w:sz w:val="18"/>
              </w:rPr>
              <w:t>，地址</w:t>
            </w:r>
            <w:r>
              <w:rPr>
                <w:sz w:val="18"/>
              </w:rPr>
              <w:t>0x01</w:t>
            </w:r>
          </w:p>
        </w:tc>
      </w:tr>
      <w:tr w:rsidR="00EA7167" w14:paraId="3FD9FAB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73297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启动按键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CBA93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GPIO</w:t>
            </w:r>
            <w:r>
              <w:rPr>
                <w:sz w:val="18"/>
              </w:rPr>
              <w:t>输入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E8393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MSPM0G3507</w:t>
            </w:r>
          </w:p>
        </w:tc>
        <w:tc>
          <w:tcPr>
            <w:tcW w:w="3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8700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低电平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高电平有效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待确认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33E904B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3804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计时显示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BCC2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I²C/SPI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2702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MSPM0G3507</w:t>
            </w:r>
          </w:p>
        </w:tc>
        <w:tc>
          <w:tcPr>
            <w:tcW w:w="3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04AF9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屏幕尺寸不大于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英寸</w:t>
            </w:r>
          </w:p>
        </w:tc>
      </w:tr>
    </w:tbl>
    <w:p w14:paraId="0D673E59" w14:textId="77777777" w:rsidR="00EA7167" w:rsidRDefault="00EA7167">
      <w:pPr>
        <w:spacing w:after="40" w:line="120" w:lineRule="exact"/>
      </w:pPr>
    </w:p>
    <w:p w14:paraId="4CCF8997" w14:textId="77777777" w:rsidR="00EA7167" w:rsidRDefault="00B04E1B">
      <w:pPr>
        <w:pStyle w:val="2"/>
        <w:numPr>
          <w:ilvl w:val="1"/>
          <w:numId w:val="1"/>
        </w:numPr>
      </w:pPr>
      <w:bookmarkStart w:id="15" w:name="_Toc236317230"/>
      <w:r>
        <w:rPr>
          <w:rFonts w:ascii="Times New Roman" w:eastAsia="楷体" w:hAnsi="Times New Roman"/>
        </w:rPr>
        <w:t>电源与抗干扰设计</w:t>
      </w:r>
      <w:bookmarkEnd w:id="15"/>
    </w:p>
    <w:p w14:paraId="50DE349B" w14:textId="77777777" w:rsidR="00EA7167" w:rsidRDefault="00B04E1B">
      <w:r>
        <w:t>动力电机、步进电机和数字控制部分应分路供电，在电池入口设置总开关、保险或自恢复保护。</w:t>
      </w:r>
      <w:r>
        <w:t>AT8236</w:t>
      </w:r>
      <w:r>
        <w:t>与步进驱动器附近配置大容量电解电容和高频去耦，</w:t>
      </w:r>
      <w:r>
        <w:t>MaixCAM Pro</w:t>
      </w:r>
      <w:r>
        <w:t>与</w:t>
      </w:r>
      <w:r>
        <w:t>MSPM0G3507</w:t>
      </w:r>
      <w:r>
        <w:t>使用独立稳压支路。所有控制地必须可靠共地，电机线与摄像头</w:t>
      </w:r>
      <w:r>
        <w:t>/ADC</w:t>
      </w:r>
      <w:r>
        <w:t>线分开走线，必要时在传感器电源端增加</w:t>
      </w:r>
      <w:r>
        <w:t>LC</w:t>
      </w:r>
      <w:r>
        <w:t>或</w:t>
      </w:r>
      <w:r>
        <w:t>RC</w:t>
      </w:r>
      <w:r>
        <w:t>滤波。</w:t>
      </w:r>
    </w:p>
    <w:p w14:paraId="7794F479" w14:textId="77777777" w:rsidR="00EA7167" w:rsidRDefault="00B04E1B">
      <w:pPr>
        <w:pBdr>
          <w:top w:val="single" w:sz="6" w:space="4" w:color="C65911"/>
          <w:left w:val="single" w:sz="6" w:space="4" w:color="C65911"/>
          <w:bottom w:val="single" w:sz="6" w:space="4" w:color="C65911"/>
          <w:right w:val="single" w:sz="6" w:space="4" w:color="C65911"/>
        </w:pBdr>
        <w:shd w:val="clear" w:color="auto" w:fill="FFF4E8"/>
        <w:spacing w:before="80" w:after="120" w:line="340" w:lineRule="exact"/>
        <w:ind w:left="160" w:right="160" w:firstLine="0"/>
        <w:jc w:val="left"/>
      </w:pPr>
      <w:r>
        <w:rPr>
          <w:rFonts w:eastAsia="黑体"/>
          <w:b/>
          <w:color w:val="C65911"/>
          <w:sz w:val="20"/>
        </w:rPr>
        <w:t>上电检查</w:t>
      </w:r>
      <w:r>
        <w:rPr>
          <w:rFonts w:eastAsia="黑体"/>
          <w:b/>
          <w:color w:val="C65911"/>
          <w:sz w:val="20"/>
        </w:rPr>
        <w:t xml:space="preserve"> </w:t>
      </w:r>
      <w:r>
        <w:rPr>
          <w:sz w:val="20"/>
        </w:rPr>
        <w:t>先断开电机负载，逐路核对电压和极性；确认摆杆机械居中后再使能步进电机。驱动器额定电流、限流值和电池容量必须在联调完成后写入表</w:t>
      </w:r>
      <w:r>
        <w:rPr>
          <w:sz w:val="20"/>
        </w:rPr>
        <w:t>3-1</w:t>
      </w:r>
      <w:r>
        <w:rPr>
          <w:sz w:val="20"/>
        </w:rPr>
        <w:t>。</w:t>
      </w:r>
    </w:p>
    <w:p w14:paraId="2873C1D1" w14:textId="77777777" w:rsidR="00EA7167" w:rsidRDefault="00B04E1B">
      <w:r>
        <w:br w:type="page"/>
      </w:r>
    </w:p>
    <w:p w14:paraId="7BDF2C24" w14:textId="77777777" w:rsidR="00EA7167" w:rsidRDefault="00B04E1B">
      <w:pPr>
        <w:pStyle w:val="1"/>
        <w:numPr>
          <w:ilvl w:val="0"/>
          <w:numId w:val="1"/>
        </w:numPr>
      </w:pPr>
      <w:bookmarkStart w:id="16" w:name="_Toc236317231"/>
      <w:r>
        <w:rPr>
          <w:rFonts w:ascii="Times New Roman" w:eastAsia="幼圆" w:hAnsi="Times New Roman"/>
        </w:rPr>
        <w:lastRenderedPageBreak/>
        <w:t>机械结构设计</w:t>
      </w:r>
      <w:bookmarkEnd w:id="16"/>
    </w:p>
    <w:p w14:paraId="3BAD4A47" w14:textId="77777777" w:rsidR="00EA7167" w:rsidRDefault="00B04E1B">
      <w:pPr>
        <w:pStyle w:val="2"/>
        <w:numPr>
          <w:ilvl w:val="1"/>
          <w:numId w:val="1"/>
        </w:numPr>
      </w:pPr>
      <w:bookmarkStart w:id="17" w:name="_Toc236317232"/>
      <w:r>
        <w:rPr>
          <w:rFonts w:ascii="Times New Roman" w:eastAsia="楷体" w:hAnsi="Times New Roman"/>
        </w:rPr>
        <w:t>总体布局</w:t>
      </w:r>
      <w:bookmarkEnd w:id="17"/>
    </w:p>
    <w:p w14:paraId="02076089" w14:textId="77777777" w:rsidR="00EA7167" w:rsidRDefault="00B04E1B">
      <w:r>
        <w:t>机械方案以</w:t>
      </w:r>
      <w:r>
        <w:t>“26</w:t>
      </w:r>
      <w:r>
        <w:t>年</w:t>
      </w:r>
      <w:r>
        <w:t>H</w:t>
      </w:r>
      <w:r>
        <w:t>题车载水平小球</w:t>
      </w:r>
      <w:r>
        <w:t>”</w:t>
      </w:r>
      <w:r>
        <w:t>文件夹中的</w:t>
      </w:r>
      <w:r>
        <w:t>H42</w:t>
      </w:r>
      <w:r>
        <w:t>装配体为基础。装配体包含</w:t>
      </w:r>
      <w:r>
        <w:t>42</w:t>
      </w:r>
      <w:r>
        <w:t>步进电机</w:t>
      </w:r>
      <w:r>
        <w:t>/NEMA17 17HS4401</w:t>
      </w:r>
      <w:r>
        <w:t>、</w:t>
      </w:r>
      <w:r>
        <w:t>625ZZ</w:t>
      </w:r>
      <w:r>
        <w:t>轴承、</w:t>
      </w:r>
      <w:r>
        <w:t>Axis</w:t>
      </w:r>
      <w:r>
        <w:t>转轴、</w:t>
      </w:r>
      <w:r>
        <w:t>Top_body</w:t>
      </w:r>
      <w:r>
        <w:t>、</w:t>
      </w:r>
      <w:r>
        <w:t>Bottom</w:t>
      </w:r>
      <w:r>
        <w:t>、</w:t>
      </w:r>
      <w:r>
        <w:t>Sheet_metal</w:t>
      </w:r>
      <w:r>
        <w:t>、</w:t>
      </w:r>
      <w:r>
        <w:t>PCB</w:t>
      </w:r>
      <w:r>
        <w:t>、连接盖和水管铰链等部件。左端通过铰链固定在距车体平板不小于</w:t>
      </w:r>
      <w:r>
        <w:t>5 cm</w:t>
      </w:r>
      <w:r>
        <w:t>的位置，右端由步进电机通过连杆抬升或下降。</w:t>
      </w:r>
    </w:p>
    <w:p w14:paraId="700F19F8" w14:textId="77777777" w:rsidR="00EA7167" w:rsidRDefault="00B04E1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DDB5573" wp14:editId="3269D486">
            <wp:extent cx="5652000" cy="3140000"/>
            <wp:effectExtent l="0" t="0" r="0" b="0"/>
            <wp:docPr id="4" name="Picture 4" descr="H42摆杆、步进电机、连杆和摄像头的侧视结构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chanical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33C3" w14:textId="77777777" w:rsidR="00EA7167" w:rsidRDefault="00B04E1B">
      <w:pPr>
        <w:pStyle w:val="af7"/>
      </w:pPr>
      <w:r>
        <w:t>图</w:t>
      </w:r>
      <w:r>
        <w:t>4-1  H42</w:t>
      </w:r>
      <w:r>
        <w:t>摆杆与连杆机构示意</w:t>
      </w:r>
    </w:p>
    <w:p w14:paraId="35228334" w14:textId="77777777" w:rsidR="00EA7167" w:rsidRDefault="00B04E1B">
      <w:r>
        <w:t>摆杆使用赛题规定的</w:t>
      </w:r>
      <w:r>
        <w:t>25 cm</w:t>
      </w:r>
      <w:r>
        <w:t>、</w:t>
      </w:r>
      <w:r>
        <w:t>4</w:t>
      </w:r>
      <w:r>
        <w:t>分</w:t>
      </w:r>
      <w:r>
        <w:t>PPR</w:t>
      </w:r>
      <w:r>
        <w:t>水管改造凹槽，内壁保持原状且光滑。摄像头固定在摆杆上方，视场覆盖完整刻度和两端极限位置；连杆运动范围内不得与摄像头、车架、线缆和钢球防滚落挡片干涉。</w:t>
      </w:r>
    </w:p>
    <w:p w14:paraId="081020AF" w14:textId="77777777" w:rsidR="00EA7167" w:rsidRDefault="00B04E1B">
      <w:pPr>
        <w:pStyle w:val="2"/>
        <w:numPr>
          <w:ilvl w:val="1"/>
          <w:numId w:val="1"/>
        </w:numPr>
      </w:pPr>
      <w:bookmarkStart w:id="18" w:name="_Toc236317233"/>
      <w:r>
        <w:rPr>
          <w:rFonts w:ascii="Times New Roman" w:eastAsia="楷体" w:hAnsi="Times New Roman"/>
        </w:rPr>
        <w:t>结构参数与待确认尺寸</w:t>
      </w:r>
      <w:bookmarkEnd w:id="18"/>
    </w:p>
    <w:p w14:paraId="6DC2954A" w14:textId="77777777" w:rsidR="00EA7167" w:rsidRDefault="00B04E1B">
      <w:pPr>
        <w:pStyle w:val="af7"/>
        <w:keepNext/>
      </w:pPr>
      <w:r>
        <w:rPr>
          <w:b/>
        </w:rPr>
        <w:t>表</w:t>
      </w:r>
      <w:r>
        <w:rPr>
          <w:b/>
        </w:rPr>
        <w:t xml:space="preserve">4-1  </w:t>
      </w:r>
      <w:r>
        <w:rPr>
          <w:b/>
        </w:rPr>
        <w:t>机械结构参数</w:t>
      </w:r>
    </w:p>
    <w:tbl>
      <w:tblPr>
        <w:tblStyle w:val="aff1"/>
        <w:tblW w:w="9072" w:type="dxa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900"/>
        <w:gridCol w:w="2800"/>
        <w:gridCol w:w="2172"/>
      </w:tblGrid>
      <w:tr w:rsidR="00EA7167" w14:paraId="21D4D5C0" w14:textId="77777777">
        <w:trPr>
          <w:cantSplit/>
          <w:tblHeader/>
        </w:trPr>
        <w:tc>
          <w:tcPr>
            <w:tcW w:w="22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62F2B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参数</w:t>
            </w:r>
          </w:p>
        </w:tc>
        <w:tc>
          <w:tcPr>
            <w:tcW w:w="19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C650F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设计值</w:t>
            </w:r>
          </w:p>
        </w:tc>
        <w:tc>
          <w:tcPr>
            <w:tcW w:w="28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9B29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依据</w:t>
            </w:r>
          </w:p>
        </w:tc>
        <w:tc>
          <w:tcPr>
            <w:tcW w:w="2172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63BE7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状态</w:t>
            </w:r>
          </w:p>
        </w:tc>
      </w:tr>
      <w:tr w:rsidR="00EA7167" w14:paraId="4CA78EA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EF81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PPR</w:t>
            </w:r>
            <w:r>
              <w:rPr>
                <w:sz w:val="18"/>
              </w:rPr>
              <w:t>摆杆长度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91004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25 cm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2F83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赛题规定</w:t>
            </w:r>
          </w:p>
        </w:tc>
        <w:tc>
          <w:tcPr>
            <w:tcW w:w="21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3880F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已确定</w:t>
            </w:r>
          </w:p>
        </w:tc>
      </w:tr>
      <w:tr w:rsidR="00EA7167" w14:paraId="5F685B6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76E9C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摆杆外径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壁厚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B3262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约</w:t>
            </w:r>
            <w:r>
              <w:rPr>
                <w:sz w:val="18"/>
              </w:rPr>
              <w:t>2 cm / 0.34 cm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8C007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赛题规定</w:t>
            </w:r>
          </w:p>
        </w:tc>
        <w:tc>
          <w:tcPr>
            <w:tcW w:w="21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BB1FE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已确定</w:t>
            </w:r>
          </w:p>
        </w:tc>
      </w:tr>
      <w:tr w:rsidR="00EA7167" w14:paraId="73FD9CF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666B0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铰接点高度</w:t>
            </w:r>
            <w:r>
              <w:rPr>
                <w:sz w:val="18"/>
              </w:rPr>
              <w:t>h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E4E98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≥5 cm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0333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赛题规定</w:t>
            </w:r>
          </w:p>
        </w:tc>
        <w:tc>
          <w:tcPr>
            <w:tcW w:w="21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9772C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2678E054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A87BD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车体外廓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654DE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≤35 cm×25 cm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2C879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赛题规定</w:t>
            </w:r>
          </w:p>
        </w:tc>
        <w:tc>
          <w:tcPr>
            <w:tcW w:w="21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1C5AB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5D610CFB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BAA1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电机到摆杆连杆长度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E6A3C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E5F07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H42</w:t>
            </w:r>
            <w:r>
              <w:rPr>
                <w:sz w:val="18"/>
              </w:rPr>
              <w:t>装配体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实物</w:t>
            </w:r>
          </w:p>
        </w:tc>
        <w:tc>
          <w:tcPr>
            <w:tcW w:w="21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08A93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影响角度映射</w:t>
            </w:r>
          </w:p>
        </w:tc>
      </w:tr>
      <w:tr w:rsidR="00EA7167" w14:paraId="4B404E9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BE275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摆杆最大安全倾角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8435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建议初调</w:t>
            </w:r>
            <w:r>
              <w:rPr>
                <w:sz w:val="18"/>
              </w:rPr>
              <w:t>±2°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E010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当前程序限幅</w:t>
            </w:r>
          </w:p>
        </w:tc>
        <w:tc>
          <w:tcPr>
            <w:tcW w:w="21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947D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7886E26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9048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摄像头高度与俯角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023A7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47D22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完整覆盖</w:t>
            </w:r>
            <w:r>
              <w:rPr>
                <w:sz w:val="18"/>
              </w:rPr>
              <w:t>25 cm</w:t>
            </w:r>
            <w:r>
              <w:rPr>
                <w:sz w:val="18"/>
              </w:rPr>
              <w:t>摆杆</w:t>
            </w:r>
          </w:p>
        </w:tc>
        <w:tc>
          <w:tcPr>
            <w:tcW w:w="21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1556D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待确认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</w:tbl>
    <w:p w14:paraId="69A979C3" w14:textId="77777777" w:rsidR="00EA7167" w:rsidRDefault="00EA7167">
      <w:pPr>
        <w:spacing w:after="40" w:line="120" w:lineRule="exact"/>
      </w:pPr>
    </w:p>
    <w:p w14:paraId="25B12BF2" w14:textId="77777777" w:rsidR="00EA7167" w:rsidRDefault="00B04E1B">
      <w:pPr>
        <w:pStyle w:val="2"/>
        <w:numPr>
          <w:ilvl w:val="1"/>
          <w:numId w:val="1"/>
        </w:numPr>
      </w:pPr>
      <w:bookmarkStart w:id="19" w:name="_Toc236317234"/>
      <w:r>
        <w:rPr>
          <w:rFonts w:ascii="Times New Roman" w:eastAsia="楷体" w:hAnsi="Times New Roman"/>
        </w:rPr>
        <w:t>连杆标定方法</w:t>
      </w:r>
      <w:bookmarkEnd w:id="19"/>
    </w:p>
    <w:p w14:paraId="18EFB14B" w14:textId="77777777" w:rsidR="00EA7167" w:rsidRDefault="00B04E1B">
      <w:r>
        <w:t>将摆杆调至机械水平并将该位置定义为电机零点。在活动端附近放置数字倾角仪，分别命令电机到若干正负角度，待机构稳定后记录实际摆杆角度。建议至少采集</w:t>
      </w:r>
      <w:r>
        <w:t>-2°</w:t>
      </w:r>
      <w:r>
        <w:t>、</w:t>
      </w:r>
      <w:r>
        <w:t>-1°</w:t>
      </w:r>
      <w:r>
        <w:t>、</w:t>
      </w:r>
      <w:r>
        <w:t>0°</w:t>
      </w:r>
      <w:r>
        <w:t>、</w:t>
      </w:r>
      <w:r>
        <w:t>+1°</w:t>
      </w:r>
      <w:r>
        <w:t>、</w:t>
      </w:r>
      <w:r>
        <w:t>+2°</w:t>
      </w:r>
      <w:r>
        <w:t>五点，并从正反两个方向重复，以评估回差。</w:t>
      </w:r>
    </w:p>
    <w:p w14:paraId="3E713D93" w14:textId="77777777" w:rsidR="00EA7167" w:rsidRDefault="00B04E1B">
      <w:pPr>
        <w:pStyle w:val="af7"/>
        <w:keepNext/>
      </w:pPr>
      <w:r>
        <w:rPr>
          <w:b/>
        </w:rPr>
        <w:t>表</w:t>
      </w:r>
      <w:r>
        <w:rPr>
          <w:b/>
        </w:rPr>
        <w:t xml:space="preserve">4-2  </w:t>
      </w:r>
      <w:r>
        <w:rPr>
          <w:b/>
        </w:rPr>
        <w:t>连杆角度标定记录</w:t>
      </w:r>
    </w:p>
    <w:tbl>
      <w:tblPr>
        <w:tblStyle w:val="aff1"/>
        <w:tblW w:w="9072" w:type="dxa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400"/>
        <w:gridCol w:w="2400"/>
        <w:gridCol w:w="2372"/>
      </w:tblGrid>
      <w:tr w:rsidR="00EA7167" w14:paraId="31776F76" w14:textId="77777777">
        <w:trPr>
          <w:cantSplit/>
          <w:tblHeader/>
        </w:trPr>
        <w:tc>
          <w:tcPr>
            <w:tcW w:w="19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F424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摆杆角度</w:t>
            </w:r>
            <w:r>
              <w:rPr>
                <w:rFonts w:eastAsia="黑体"/>
                <w:b/>
                <w:sz w:val="18"/>
              </w:rPr>
              <w:t>θ/(°)</w:t>
            </w:r>
          </w:p>
        </w:tc>
        <w:tc>
          <w:tcPr>
            <w:tcW w:w="24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9C459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正向电机角</w:t>
            </w:r>
            <w:r>
              <w:rPr>
                <w:rFonts w:eastAsia="黑体"/>
                <w:b/>
                <w:sz w:val="18"/>
              </w:rPr>
              <w:t>α/(°)</w:t>
            </w:r>
          </w:p>
        </w:tc>
        <w:tc>
          <w:tcPr>
            <w:tcW w:w="24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E57D0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反向电机角</w:t>
            </w:r>
            <w:r>
              <w:rPr>
                <w:rFonts w:eastAsia="黑体"/>
                <w:b/>
                <w:sz w:val="18"/>
              </w:rPr>
              <w:t>α/(°)</w:t>
            </w:r>
          </w:p>
        </w:tc>
        <w:tc>
          <w:tcPr>
            <w:tcW w:w="2372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7300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回差</w:t>
            </w:r>
            <w:r>
              <w:rPr>
                <w:rFonts w:eastAsia="黑体"/>
                <w:b/>
                <w:sz w:val="18"/>
              </w:rPr>
              <w:t>/</w:t>
            </w:r>
            <w:r>
              <w:rPr>
                <w:rFonts w:eastAsia="黑体"/>
                <w:b/>
                <w:sz w:val="18"/>
              </w:rPr>
              <w:t>备注</w:t>
            </w:r>
          </w:p>
        </w:tc>
      </w:tr>
      <w:tr w:rsidR="00EA7167" w14:paraId="0D1D84B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DF01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-2.0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6FABC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DE22D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3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AB70F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7BDA38F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8C774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-1.0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93B7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7C6DF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3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5285C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689372B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8837E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96D4A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74BE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w="23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57418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水平基准</w:t>
            </w:r>
          </w:p>
        </w:tc>
      </w:tr>
      <w:tr w:rsidR="00EA7167" w14:paraId="7416D80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5BB6F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lastRenderedPageBreak/>
              <w:t>+1.0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49E6B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E238B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3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7FF0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102D447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97296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+2.0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D9E44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D4BE7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3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5B569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</w:tbl>
    <w:p w14:paraId="33A8D32A" w14:textId="77777777" w:rsidR="00EA7167" w:rsidRDefault="00EA7167">
      <w:pPr>
        <w:spacing w:after="40" w:line="120" w:lineRule="exact"/>
      </w:pPr>
    </w:p>
    <w:p w14:paraId="6EB9B9BD" w14:textId="77777777" w:rsidR="00EA7167" w:rsidRDefault="00B04E1B">
      <w:r>
        <w:br w:type="page"/>
      </w:r>
    </w:p>
    <w:p w14:paraId="66176C70" w14:textId="77777777" w:rsidR="00EA7167" w:rsidRDefault="00B04E1B">
      <w:pPr>
        <w:pStyle w:val="1"/>
        <w:numPr>
          <w:ilvl w:val="0"/>
          <w:numId w:val="1"/>
        </w:numPr>
      </w:pPr>
      <w:bookmarkStart w:id="20" w:name="_Toc236317235"/>
      <w:r>
        <w:rPr>
          <w:rFonts w:ascii="Times New Roman" w:eastAsia="幼圆" w:hAnsi="Times New Roman"/>
        </w:rPr>
        <w:lastRenderedPageBreak/>
        <w:t>软件设计</w:t>
      </w:r>
      <w:bookmarkEnd w:id="20"/>
    </w:p>
    <w:p w14:paraId="2BA7EA5E" w14:textId="77777777" w:rsidR="00EA7167" w:rsidRDefault="00B04E1B">
      <w:pPr>
        <w:pStyle w:val="2"/>
        <w:numPr>
          <w:ilvl w:val="1"/>
          <w:numId w:val="1"/>
        </w:numPr>
      </w:pPr>
      <w:bookmarkStart w:id="21" w:name="_Toc236317236"/>
      <w:r>
        <w:rPr>
          <w:rFonts w:ascii="Times New Roman" w:eastAsia="楷体" w:hAnsi="Times New Roman"/>
        </w:rPr>
        <w:t>软件任务划分</w:t>
      </w:r>
      <w:bookmarkEnd w:id="21"/>
    </w:p>
    <w:p w14:paraId="63D6DE48" w14:textId="77777777" w:rsidR="00EA7167" w:rsidRDefault="00B04E1B">
      <w:r>
        <w:t>系统软件分为底盘固件和</w:t>
      </w:r>
      <w:r>
        <w:t>MaixCAM Pro</w:t>
      </w:r>
      <w:r>
        <w:t>视觉控制程序。底盘固件负责</w:t>
      </w:r>
      <w:r>
        <w:t>ADC/PWM/</w:t>
      </w:r>
      <w:r>
        <w:t>编码器</w:t>
      </w:r>
      <w:r>
        <w:t>/</w:t>
      </w:r>
      <w:r>
        <w:t>按键</w:t>
      </w:r>
      <w:r>
        <w:t>/</w:t>
      </w:r>
      <w:r>
        <w:t>显示等实时任务；视觉程序负责图像采集、球位检测、速度估计、任务状态机和步进电机命令。两部分分别设置安全状态，避免任一控制分支失效时造成整机持续运动。</w:t>
      </w:r>
    </w:p>
    <w:p w14:paraId="451A4A98" w14:textId="77777777" w:rsidR="00EA7167" w:rsidRDefault="00B04E1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10AF7EA" wp14:editId="3CD5A0AD">
            <wp:extent cx="5472000" cy="3830400"/>
            <wp:effectExtent l="0" t="0" r="0" b="0"/>
            <wp:docPr id="5" name="Picture 5" descr="底盘和滚球控制并行执行的软件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ftwar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8C47" w14:textId="77777777" w:rsidR="00EA7167" w:rsidRDefault="00B04E1B">
      <w:pPr>
        <w:pStyle w:val="af7"/>
      </w:pPr>
      <w:r>
        <w:t>图</w:t>
      </w:r>
      <w:r>
        <w:t xml:space="preserve">5-1  </w:t>
      </w:r>
      <w:r>
        <w:t>系统软件主流程</w:t>
      </w:r>
    </w:p>
    <w:p w14:paraId="228E3837" w14:textId="77777777" w:rsidR="00EA7167" w:rsidRDefault="00B04E1B">
      <w:pPr>
        <w:pStyle w:val="2"/>
        <w:numPr>
          <w:ilvl w:val="1"/>
          <w:numId w:val="1"/>
        </w:numPr>
      </w:pPr>
      <w:bookmarkStart w:id="22" w:name="_Toc236317237"/>
      <w:r>
        <w:rPr>
          <w:rFonts w:ascii="Times New Roman" w:eastAsia="楷体" w:hAnsi="Times New Roman"/>
        </w:rPr>
        <w:t>底盘循迹流程</w:t>
      </w:r>
      <w:bookmarkEnd w:id="22"/>
    </w:p>
    <w:p w14:paraId="450F6734" w14:textId="77777777" w:rsidR="00EA7167" w:rsidRDefault="00B04E1B">
      <w:r>
        <w:t>启动前短按按键依次采集白色背景和黑线参考值。启动后以固定周期轮询</w:t>
      </w:r>
      <w:r>
        <w:t>8</w:t>
      </w:r>
      <w:r>
        <w:t>路</w:t>
      </w:r>
      <w:r>
        <w:t>ADC</w:t>
      </w:r>
      <w:r>
        <w:t>，完成每通道归一化和加权误差计算；误差低通滤波后进入</w:t>
      </w:r>
      <w:r>
        <w:t>PID</w:t>
      </w:r>
      <w:r>
        <w:t>，输出转换为左右轮差速量。若各通道归一化和低于可见阈值，则根据最近转向方向短时保持或盲转；超过恢复时限仍未重新识别黑线时立即停车并显示故障。</w:t>
      </w:r>
    </w:p>
    <w:p w14:paraId="7AF70BD5" w14:textId="77777777" w:rsidR="00EA7167" w:rsidRDefault="00B04E1B">
      <w:pPr>
        <w:pStyle w:val="2"/>
        <w:numPr>
          <w:ilvl w:val="1"/>
          <w:numId w:val="1"/>
        </w:numPr>
      </w:pPr>
      <w:bookmarkStart w:id="23" w:name="_Toc236317238"/>
      <w:r>
        <w:rPr>
          <w:rFonts w:ascii="Times New Roman" w:eastAsia="楷体" w:hAnsi="Times New Roman"/>
        </w:rPr>
        <w:t>滚球控制流程</w:t>
      </w:r>
      <w:bookmarkEnd w:id="23"/>
    </w:p>
    <w:p w14:paraId="728DD154" w14:textId="77777777" w:rsidR="00EA7167" w:rsidRDefault="00B04E1B">
      <w:r>
        <w:t>当前</w:t>
      </w:r>
      <w:r>
        <w:t>MaixCAM Pro</w:t>
      </w:r>
      <w:r>
        <w:t>程序按</w:t>
      </w:r>
      <w:r>
        <w:t>640×480</w:t>
      </w:r>
      <w:r>
        <w:t>、</w:t>
      </w:r>
      <w:r>
        <w:t>60 fps</w:t>
      </w:r>
      <w:r>
        <w:t>采集图像，在固定</w:t>
      </w:r>
      <w:r>
        <w:t>ROI</w:t>
      </w:r>
      <w:r>
        <w:t>内识别钢球。控制周期初值为</w:t>
      </w:r>
      <w:r>
        <w:t>30 Hz</w:t>
      </w:r>
      <w:r>
        <w:t>，显示刷新为</w:t>
      </w:r>
      <w:r>
        <w:t>10 Hz</w:t>
      </w:r>
      <w:r>
        <w:t>。检测有效时先将像素坐标换算为厘米并滤波，再用</w:t>
      </w:r>
      <w:r>
        <w:t>150 ms</w:t>
      </w:r>
      <w:r>
        <w:t>滑动时间窗估计速度；级联控制器生成目标摆角，经分段标定映射后以</w:t>
      </w:r>
      <w:r>
        <w:t>115200 bit/s</w:t>
      </w:r>
      <w:r>
        <w:t>串口发送绝对位置命令。</w:t>
      </w:r>
    </w:p>
    <w:p w14:paraId="45A47389" w14:textId="77777777" w:rsidR="00EA7167" w:rsidRDefault="00B04E1B">
      <w:r>
        <w:t>任务</w:t>
      </w:r>
      <w:r>
        <w:t>3</w:t>
      </w:r>
      <w:r>
        <w:t>状态机依次执行</w:t>
      </w:r>
      <w:r>
        <w:t>“</w:t>
      </w:r>
      <w:r>
        <w:t>前往</w:t>
      </w:r>
      <w:r>
        <w:t>+5 cm→</w:t>
      </w:r>
      <w:r>
        <w:t>稳定确认</w:t>
      </w:r>
      <w:r>
        <w:t>→</w:t>
      </w:r>
      <w:r>
        <w:t>前往</w:t>
      </w:r>
      <w:r>
        <w:t>-5 cm→</w:t>
      </w:r>
      <w:r>
        <w:t>稳定确认</w:t>
      </w:r>
      <w:r>
        <w:t>→</w:t>
      </w:r>
      <w:r>
        <w:t>保持</w:t>
      </w:r>
      <w:r>
        <w:t>”</w:t>
      </w:r>
      <w:r>
        <w:t>。当前稳定判据初值为位置误差</w:t>
      </w:r>
      <w:r>
        <w:t>≤0.5 cm</w:t>
      </w:r>
      <w:r>
        <w:t>且速度绝对值</w:t>
      </w:r>
      <w:r>
        <w:t>≤1.0 cm/s</w:t>
      </w:r>
      <w:r>
        <w:t>，连续保持</w:t>
      </w:r>
      <w:r>
        <w:t>500 ms</w:t>
      </w:r>
      <w:r>
        <w:t>；这些阈值须根据最终评分判据和实测噪声调整。</w:t>
      </w:r>
    </w:p>
    <w:p w14:paraId="50F11786" w14:textId="77777777" w:rsidR="00EA7167" w:rsidRDefault="00B04E1B">
      <w:pPr>
        <w:pStyle w:val="2"/>
        <w:numPr>
          <w:ilvl w:val="1"/>
          <w:numId w:val="1"/>
        </w:numPr>
      </w:pPr>
      <w:bookmarkStart w:id="24" w:name="_Toc236317239"/>
      <w:r>
        <w:rPr>
          <w:rFonts w:ascii="Times New Roman" w:eastAsia="楷体" w:hAnsi="Times New Roman"/>
        </w:rPr>
        <w:t>当前程序参数</w:t>
      </w:r>
      <w:bookmarkEnd w:id="24"/>
    </w:p>
    <w:p w14:paraId="4C2057D4" w14:textId="77777777" w:rsidR="00EA7167" w:rsidRDefault="00B04E1B">
      <w:pPr>
        <w:pStyle w:val="af7"/>
        <w:keepNext/>
      </w:pPr>
      <w:r>
        <w:rPr>
          <w:b/>
        </w:rPr>
        <w:t>表</w:t>
      </w:r>
      <w:r>
        <w:rPr>
          <w:b/>
        </w:rPr>
        <w:t xml:space="preserve">5-1  </w:t>
      </w:r>
      <w:r>
        <w:rPr>
          <w:b/>
        </w:rPr>
        <w:t>视觉与滚球程序初始参数</w:t>
      </w:r>
    </w:p>
    <w:tbl>
      <w:tblPr>
        <w:tblStyle w:val="aff1"/>
        <w:tblW w:w="9072" w:type="dxa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1900"/>
        <w:gridCol w:w="1700"/>
        <w:gridCol w:w="3472"/>
      </w:tblGrid>
      <w:tr w:rsidR="00EA7167" w14:paraId="4EEF9C43" w14:textId="77777777">
        <w:trPr>
          <w:cantSplit/>
          <w:tblHeader/>
        </w:trPr>
        <w:tc>
          <w:tcPr>
            <w:tcW w:w="20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64C4A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参数</w:t>
            </w:r>
          </w:p>
        </w:tc>
        <w:tc>
          <w:tcPr>
            <w:tcW w:w="19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786B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当前值</w:t>
            </w:r>
          </w:p>
        </w:tc>
        <w:tc>
          <w:tcPr>
            <w:tcW w:w="17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D69ED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属性</w:t>
            </w:r>
          </w:p>
        </w:tc>
        <w:tc>
          <w:tcPr>
            <w:tcW w:w="3472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586C3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后续处理</w:t>
            </w:r>
          </w:p>
        </w:tc>
      </w:tr>
      <w:tr w:rsidR="00EA7167" w14:paraId="34F21990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AA3BC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图像分辨率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帧率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844A2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640×480 / 60 fps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DAC74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当前代码</w:t>
            </w:r>
          </w:p>
        </w:tc>
        <w:tc>
          <w:tcPr>
            <w:tcW w:w="3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DC16C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确认现场光照下稳定帧率</w:t>
            </w:r>
          </w:p>
        </w:tc>
      </w:tr>
      <w:tr w:rsidR="00EA7167" w14:paraId="2EB38338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B6E2C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ROI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650E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x=20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620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y=200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280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7801C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当前代码</w:t>
            </w:r>
          </w:p>
        </w:tc>
        <w:tc>
          <w:tcPr>
            <w:tcW w:w="3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A8A97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待复核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0BE1E19B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D64F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像素比例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35BCF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22.4 px/cm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5D623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当前初值</w:t>
            </w:r>
          </w:p>
        </w:tc>
        <w:tc>
          <w:tcPr>
            <w:tcW w:w="3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4D08F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必须用刻度重新标定</w:t>
            </w:r>
          </w:p>
        </w:tc>
      </w:tr>
      <w:tr w:rsidR="00EA7167" w14:paraId="39894FC2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8C11C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滚球控制频率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4C27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30 Hz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4D1D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当前代码</w:t>
            </w:r>
          </w:p>
        </w:tc>
        <w:tc>
          <w:tcPr>
            <w:tcW w:w="3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F5F3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记录实际平均周期</w:t>
            </w:r>
          </w:p>
        </w:tc>
      </w:tr>
      <w:tr w:rsidR="00EA7167" w14:paraId="3150167E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58F34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位置环</w:t>
            </w:r>
            <w:r>
              <w:rPr>
                <w:sz w:val="18"/>
              </w:rPr>
              <w:t>Kp/Ki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3B3E7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0.50 / 0.00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981FA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保守初值</w:t>
            </w:r>
          </w:p>
        </w:tc>
        <w:tc>
          <w:tcPr>
            <w:tcW w:w="3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C4497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待整定</w:t>
            </w:r>
            <w:r>
              <w:rPr>
                <w:sz w:val="18"/>
              </w:rPr>
              <w:t>]</w:t>
            </w:r>
          </w:p>
        </w:tc>
      </w:tr>
      <w:tr w:rsidR="00EA7167" w14:paraId="7CDA5CE1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BE1B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速度环</w:t>
            </w:r>
            <w:r>
              <w:rPr>
                <w:sz w:val="18"/>
              </w:rPr>
              <w:t>Kp/Ki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905F2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0.10 / 0.00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60396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保守初值</w:t>
            </w:r>
          </w:p>
        </w:tc>
        <w:tc>
          <w:tcPr>
            <w:tcW w:w="3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4FE9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待整定</w:t>
            </w:r>
            <w:r>
              <w:rPr>
                <w:sz w:val="18"/>
              </w:rPr>
              <w:t>]</w:t>
            </w:r>
          </w:p>
        </w:tc>
      </w:tr>
      <w:tr w:rsidR="00EA7167" w14:paraId="33212B38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A2FA1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目标速度限幅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121F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±5.0 cm/s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E18EA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当前代码</w:t>
            </w:r>
          </w:p>
        </w:tc>
        <w:tc>
          <w:tcPr>
            <w:tcW w:w="3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E80D3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待复核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43717950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3D3E5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摆杆角度限幅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4B5C8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±2.0°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9F56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当前代码</w:t>
            </w:r>
          </w:p>
        </w:tc>
        <w:tc>
          <w:tcPr>
            <w:tcW w:w="3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36C60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先小角度安全调试</w:t>
            </w:r>
          </w:p>
        </w:tc>
      </w:tr>
      <w:tr w:rsidR="00EA7167" w14:paraId="56E99B90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7D51D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lastRenderedPageBreak/>
              <w:t>步进电机速度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加速度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7BEAF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100 rpm / 80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B10DE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当前代码</w:t>
            </w:r>
          </w:p>
        </w:tc>
        <w:tc>
          <w:tcPr>
            <w:tcW w:w="3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317ED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单位和驱动器含义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待确认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3E15F7DE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D38E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电机绝对角限制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CC2B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±12°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88CE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当前代码</w:t>
            </w:r>
          </w:p>
        </w:tc>
        <w:tc>
          <w:tcPr>
            <w:tcW w:w="3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311FE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与机械极限联调</w:t>
            </w:r>
          </w:p>
        </w:tc>
      </w:tr>
    </w:tbl>
    <w:p w14:paraId="6BD2DB22" w14:textId="77777777" w:rsidR="00EA7167" w:rsidRDefault="00EA7167">
      <w:pPr>
        <w:spacing w:after="40" w:line="120" w:lineRule="exact"/>
      </w:pPr>
    </w:p>
    <w:p w14:paraId="132D9F3D" w14:textId="77777777" w:rsidR="00EA7167" w:rsidRDefault="00B04E1B">
      <w:pPr>
        <w:pStyle w:val="2"/>
        <w:numPr>
          <w:ilvl w:val="1"/>
          <w:numId w:val="1"/>
        </w:numPr>
      </w:pPr>
      <w:bookmarkStart w:id="25" w:name="_Toc236317240"/>
      <w:r>
        <w:rPr>
          <w:rFonts w:ascii="Times New Roman" w:eastAsia="楷体" w:hAnsi="Times New Roman"/>
        </w:rPr>
        <w:t>通信与安全处理</w:t>
      </w:r>
      <w:bookmarkEnd w:id="25"/>
    </w:p>
    <w:p w14:paraId="5842B29D" w14:textId="77777777" w:rsidR="00EA7167" w:rsidRDefault="00B04E1B">
      <w:r>
        <w:t>视觉程序上电后先查询步进电机连接状态，再执行使能与零点设置。每次输出前进行角度限幅和命令死区判断；程序退出时将摆杆返回水平并失能。正式系统还应加入机械限位或软件双重限位、串口应答超时、驱动故障码记录和急停处理。</w:t>
      </w:r>
    </w:p>
    <w:p w14:paraId="11CB0781" w14:textId="77777777" w:rsidR="00EA7167" w:rsidRDefault="00B04E1B">
      <w:pPr>
        <w:pBdr>
          <w:top w:val="single" w:sz="6" w:space="4" w:color="C65911"/>
          <w:left w:val="single" w:sz="6" w:space="4" w:color="C65911"/>
          <w:bottom w:val="single" w:sz="6" w:space="4" w:color="C65911"/>
          <w:right w:val="single" w:sz="6" w:space="4" w:color="C65911"/>
        </w:pBdr>
        <w:shd w:val="clear" w:color="auto" w:fill="FFF4E8"/>
        <w:spacing w:before="80" w:after="120" w:line="340" w:lineRule="exact"/>
        <w:ind w:left="160" w:right="160" w:firstLine="0"/>
        <w:jc w:val="left"/>
      </w:pPr>
      <w:r>
        <w:rPr>
          <w:rFonts w:eastAsia="黑体"/>
          <w:b/>
          <w:color w:val="C65911"/>
          <w:sz w:val="20"/>
        </w:rPr>
        <w:t>调试顺序</w:t>
      </w:r>
      <w:r>
        <w:rPr>
          <w:rFonts w:eastAsia="黑体"/>
          <w:b/>
          <w:color w:val="C65911"/>
          <w:sz w:val="20"/>
        </w:rPr>
        <w:t xml:space="preserve"> </w:t>
      </w:r>
      <w:r>
        <w:rPr>
          <w:sz w:val="20"/>
        </w:rPr>
        <w:t>先断开钢球并验证机构方向与极限，再放球整定速度环，最后整定位置环；移动底盘测试应在静态滚球测试稳定后进行。</w:t>
      </w:r>
    </w:p>
    <w:p w14:paraId="34EBAADE" w14:textId="77777777" w:rsidR="00EA7167" w:rsidRDefault="00B04E1B">
      <w:r>
        <w:br w:type="page"/>
      </w:r>
    </w:p>
    <w:p w14:paraId="5006D9AB" w14:textId="77777777" w:rsidR="00EA7167" w:rsidRDefault="00B04E1B">
      <w:pPr>
        <w:pStyle w:val="1"/>
        <w:numPr>
          <w:ilvl w:val="0"/>
          <w:numId w:val="1"/>
        </w:numPr>
      </w:pPr>
      <w:bookmarkStart w:id="26" w:name="_Toc236317241"/>
      <w:r>
        <w:rPr>
          <w:rFonts w:ascii="Times New Roman" w:eastAsia="幼圆" w:hAnsi="Times New Roman"/>
        </w:rPr>
        <w:lastRenderedPageBreak/>
        <w:t>测试方案与测试结果</w:t>
      </w:r>
      <w:bookmarkEnd w:id="26"/>
    </w:p>
    <w:p w14:paraId="31D958DA" w14:textId="77777777" w:rsidR="00EA7167" w:rsidRDefault="00B04E1B">
      <w:pPr>
        <w:pStyle w:val="2"/>
        <w:numPr>
          <w:ilvl w:val="1"/>
          <w:numId w:val="1"/>
        </w:numPr>
      </w:pPr>
      <w:bookmarkStart w:id="27" w:name="_Toc236317242"/>
      <w:r>
        <w:rPr>
          <w:rFonts w:ascii="Times New Roman" w:eastAsia="楷体" w:hAnsi="Times New Roman"/>
        </w:rPr>
        <w:t>测试仪器与公共条件</w:t>
      </w:r>
      <w:bookmarkEnd w:id="27"/>
    </w:p>
    <w:p w14:paraId="7A3273F7" w14:textId="77777777" w:rsidR="00EA7167" w:rsidRDefault="00B04E1B">
      <w:r>
        <w:t>测试场地按赛题尺寸制作：黑线宽</w:t>
      </w:r>
      <w:r>
        <w:t>1.8±0.2 cm</w:t>
      </w:r>
      <w:r>
        <w:t>，</w:t>
      </w:r>
      <w:r>
        <w:t>AB</w:t>
      </w:r>
      <w:r>
        <w:t>、</w:t>
      </w:r>
      <w:r>
        <w:t>CD</w:t>
      </w:r>
      <w:r>
        <w:t>直线段各</w:t>
      </w:r>
      <w:r>
        <w:t>1.5 m</w:t>
      </w:r>
      <w:r>
        <w:t>，</w:t>
      </w:r>
      <w:r>
        <w:t>BC</w:t>
      </w:r>
      <w:r>
        <w:t>、</w:t>
      </w:r>
      <w:r>
        <w:t>DA</w:t>
      </w:r>
      <w:r>
        <w:t>为半径</w:t>
      </w:r>
      <w:r>
        <w:t>0.5 m</w:t>
      </w:r>
      <w:r>
        <w:t>的半圆弧。所有动态测试记录电池电压、赛道光照、球位目标、整圈时间、最大误差和是否脱线；图传接收端同时保存完整视频。</w:t>
      </w:r>
    </w:p>
    <w:p w14:paraId="7C97C396" w14:textId="77777777" w:rsidR="00EA7167" w:rsidRDefault="00B04E1B">
      <w:pPr>
        <w:pStyle w:val="af7"/>
        <w:keepNext/>
      </w:pPr>
      <w:r>
        <w:rPr>
          <w:b/>
        </w:rPr>
        <w:t>表</w:t>
      </w:r>
      <w:r>
        <w:rPr>
          <w:b/>
        </w:rPr>
        <w:t xml:space="preserve">6-1  </w:t>
      </w:r>
      <w:r>
        <w:rPr>
          <w:b/>
        </w:rPr>
        <w:t>测试仪器</w:t>
      </w:r>
    </w:p>
    <w:tbl>
      <w:tblPr>
        <w:tblStyle w:val="aff1"/>
        <w:tblW w:w="9072" w:type="dxa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800"/>
        <w:gridCol w:w="4072"/>
      </w:tblGrid>
      <w:tr w:rsidR="00EA7167" w14:paraId="10476CC1" w14:textId="77777777">
        <w:trPr>
          <w:cantSplit/>
          <w:tblHeader/>
        </w:trPr>
        <w:tc>
          <w:tcPr>
            <w:tcW w:w="22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7513E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仪器</w:t>
            </w:r>
          </w:p>
        </w:tc>
        <w:tc>
          <w:tcPr>
            <w:tcW w:w="28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4AC31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型号</w:t>
            </w:r>
          </w:p>
        </w:tc>
        <w:tc>
          <w:tcPr>
            <w:tcW w:w="4072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E8028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用途</w:t>
            </w:r>
          </w:p>
        </w:tc>
      </w:tr>
      <w:tr w:rsidR="00EA7167" w14:paraId="50B2D1D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3E316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数字万用表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B7498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待填型号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4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4CE80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电源电压、稳压输出</w:t>
            </w:r>
          </w:p>
        </w:tc>
      </w:tr>
      <w:tr w:rsidR="00EA7167" w14:paraId="454A15D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876DF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数字倾角仪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4671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待填型号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4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3996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摆杆水平与角度标定</w:t>
            </w:r>
          </w:p>
        </w:tc>
      </w:tr>
      <w:tr w:rsidR="00EA7167" w14:paraId="1B939ECB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4DDF4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钢尺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游标卡尺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B55A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待填型号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4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1241F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停车偏差、球位刻度、机构尺寸</w:t>
            </w:r>
          </w:p>
        </w:tc>
      </w:tr>
      <w:tr w:rsidR="00EA7167" w14:paraId="6E421A7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F89F2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摄像头录像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上位机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C53B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 xml:space="preserve">MaixCAM Pro + 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待填接收端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4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A4ABE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球位轨迹、测试视频回放</w:t>
            </w:r>
          </w:p>
        </w:tc>
      </w:tr>
      <w:tr w:rsidR="00EA7167" w14:paraId="492DF3E4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F017A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秒表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车载计时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9E07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4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3645D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AB</w:t>
            </w:r>
            <w:r>
              <w:rPr>
                <w:sz w:val="18"/>
              </w:rPr>
              <w:t>段和整圈时间核对</w:t>
            </w:r>
          </w:p>
        </w:tc>
      </w:tr>
    </w:tbl>
    <w:p w14:paraId="02F23CD6" w14:textId="77777777" w:rsidR="00EA7167" w:rsidRDefault="00EA7167">
      <w:pPr>
        <w:spacing w:after="40" w:line="120" w:lineRule="exact"/>
      </w:pPr>
    </w:p>
    <w:p w14:paraId="22148A67" w14:textId="77777777" w:rsidR="00EA7167" w:rsidRDefault="00B04E1B">
      <w:pPr>
        <w:pStyle w:val="2"/>
        <w:numPr>
          <w:ilvl w:val="1"/>
          <w:numId w:val="1"/>
        </w:numPr>
      </w:pPr>
      <w:bookmarkStart w:id="28" w:name="_Toc236317243"/>
      <w:r>
        <w:rPr>
          <w:rFonts w:ascii="Times New Roman" w:eastAsia="楷体" w:hAnsi="Times New Roman"/>
        </w:rPr>
        <w:t>基础标定测试</w:t>
      </w:r>
      <w:bookmarkEnd w:id="28"/>
    </w:p>
    <w:p w14:paraId="090E4ECA" w14:textId="77777777" w:rsidR="00EA7167" w:rsidRDefault="00B04E1B">
      <w:pPr>
        <w:pStyle w:val="3"/>
        <w:numPr>
          <w:ilvl w:val="2"/>
          <w:numId w:val="1"/>
        </w:numPr>
      </w:pPr>
      <w:bookmarkStart w:id="29" w:name="_Toc236317244"/>
      <w:r>
        <w:rPr>
          <w:rFonts w:ascii="Times New Roman" w:eastAsia="黑体" w:hAnsi="Times New Roman"/>
        </w:rPr>
        <w:t>红外黑白标定</w:t>
      </w:r>
      <w:bookmarkEnd w:id="29"/>
    </w:p>
    <w:p w14:paraId="04F15CCD" w14:textId="77777777" w:rsidR="00EA7167" w:rsidRDefault="00B04E1B">
      <w:pPr>
        <w:pStyle w:val="af7"/>
        <w:keepNext/>
      </w:pPr>
      <w:r>
        <w:rPr>
          <w:b/>
        </w:rPr>
        <w:t>表</w:t>
      </w:r>
      <w:r>
        <w:rPr>
          <w:b/>
        </w:rPr>
        <w:t xml:space="preserve">6-2  </w:t>
      </w:r>
      <w:r>
        <w:rPr>
          <w:b/>
        </w:rPr>
        <w:t>八路红外标定数据</w:t>
      </w:r>
    </w:p>
    <w:tbl>
      <w:tblPr>
        <w:tblStyle w:val="aff1"/>
        <w:tblW w:w="9072" w:type="dxa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1700"/>
        <w:gridCol w:w="1700"/>
        <w:gridCol w:w="1900"/>
        <w:gridCol w:w="2722"/>
      </w:tblGrid>
      <w:tr w:rsidR="00EA7167" w14:paraId="6CD61875" w14:textId="77777777">
        <w:trPr>
          <w:cantSplit/>
          <w:tblHeader/>
        </w:trPr>
        <w:tc>
          <w:tcPr>
            <w:tcW w:w="105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1C78A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通道</w:t>
            </w:r>
          </w:p>
        </w:tc>
        <w:tc>
          <w:tcPr>
            <w:tcW w:w="17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0D346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白色</w:t>
            </w:r>
            <w:r>
              <w:rPr>
                <w:rFonts w:eastAsia="黑体"/>
                <w:b/>
                <w:sz w:val="18"/>
              </w:rPr>
              <w:t>ADC</w:t>
            </w:r>
          </w:p>
        </w:tc>
        <w:tc>
          <w:tcPr>
            <w:tcW w:w="17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5EB9D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黑线</w:t>
            </w:r>
            <w:r>
              <w:rPr>
                <w:rFonts w:eastAsia="黑体"/>
                <w:b/>
                <w:sz w:val="18"/>
              </w:rPr>
              <w:t>ADC</w:t>
            </w:r>
          </w:p>
        </w:tc>
        <w:tc>
          <w:tcPr>
            <w:tcW w:w="19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CAEF0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跨度绝对值</w:t>
            </w:r>
          </w:p>
        </w:tc>
        <w:tc>
          <w:tcPr>
            <w:tcW w:w="2722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2346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判定</w:t>
            </w:r>
          </w:p>
        </w:tc>
      </w:tr>
      <w:tr w:rsidR="00EA7167" w14:paraId="11C550AD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2D26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G0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F354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0C656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5D5DD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A6C9A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不通过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135282DB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B2B8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G1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92DB1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A818C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88BB5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49344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不通过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5C11727F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B54B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G2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DEC1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6A28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446B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8614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不通过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5352294C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26C0C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G3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D023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8CF5D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81E58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0DD99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不通过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333675F2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725F9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G4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815F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F106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7961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3E01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不通过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3BE3EBB3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86A0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G5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8D6D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27E9E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3C28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08C51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不通过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3CC7CC0D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60E91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G6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990A9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FA83E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2E50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B7A19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不通过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116F79CF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BE6B0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G7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D139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01EAC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57157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140A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不通过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</w:tbl>
    <w:p w14:paraId="7CA0BA2F" w14:textId="77777777" w:rsidR="00EA7167" w:rsidRDefault="00EA7167">
      <w:pPr>
        <w:spacing w:after="40" w:line="120" w:lineRule="exact"/>
      </w:pPr>
    </w:p>
    <w:p w14:paraId="3D13A1EC" w14:textId="77777777" w:rsidR="00EA7167" w:rsidRDefault="00B04E1B">
      <w:pPr>
        <w:pStyle w:val="3"/>
        <w:numPr>
          <w:ilvl w:val="2"/>
          <w:numId w:val="1"/>
        </w:numPr>
      </w:pPr>
      <w:bookmarkStart w:id="30" w:name="_Toc236317245"/>
      <w:r>
        <w:rPr>
          <w:rFonts w:ascii="Times New Roman" w:eastAsia="黑体" w:hAnsi="Times New Roman"/>
        </w:rPr>
        <w:t>底盘电机启动与一致性</w:t>
      </w:r>
      <w:bookmarkEnd w:id="30"/>
    </w:p>
    <w:p w14:paraId="3537B686" w14:textId="77777777" w:rsidR="00EA7167" w:rsidRDefault="00B04E1B">
      <w:pPr>
        <w:pStyle w:val="af7"/>
        <w:keepNext/>
      </w:pPr>
      <w:r>
        <w:rPr>
          <w:b/>
        </w:rPr>
        <w:t>表</w:t>
      </w:r>
      <w:r>
        <w:rPr>
          <w:b/>
        </w:rPr>
        <w:t xml:space="preserve">6-3  </w:t>
      </w:r>
      <w:r>
        <w:rPr>
          <w:b/>
        </w:rPr>
        <w:t>底盘电机启动阈值</w:t>
      </w:r>
    </w:p>
    <w:tbl>
      <w:tblPr>
        <w:tblStyle w:val="aff1"/>
        <w:tblW w:w="9072" w:type="dxa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2500"/>
        <w:gridCol w:w="2500"/>
        <w:gridCol w:w="2472"/>
      </w:tblGrid>
      <w:tr w:rsidR="00EA7167" w14:paraId="73D6E0BC" w14:textId="77777777">
        <w:trPr>
          <w:cantSplit/>
          <w:tblHeader/>
        </w:trPr>
        <w:tc>
          <w:tcPr>
            <w:tcW w:w="16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1F9B6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方向</w:t>
            </w:r>
          </w:p>
        </w:tc>
        <w:tc>
          <w:tcPr>
            <w:tcW w:w="25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9C74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最小稳定启动占空比</w:t>
            </w:r>
          </w:p>
        </w:tc>
        <w:tc>
          <w:tcPr>
            <w:tcW w:w="25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FBFBE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空载速度</w:t>
            </w:r>
            <w:r>
              <w:rPr>
                <w:rFonts w:eastAsia="黑体"/>
                <w:b/>
                <w:sz w:val="18"/>
              </w:rPr>
              <w:t>/</w:t>
            </w:r>
            <w:r>
              <w:rPr>
                <w:rFonts w:eastAsia="黑体"/>
                <w:b/>
                <w:sz w:val="18"/>
              </w:rPr>
              <w:t>编码器值</w:t>
            </w:r>
          </w:p>
        </w:tc>
        <w:tc>
          <w:tcPr>
            <w:tcW w:w="2472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BBF4E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备注</w:t>
            </w:r>
          </w:p>
        </w:tc>
      </w:tr>
      <w:tr w:rsidR="00EA7167" w14:paraId="20C9314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87E7E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左轮正转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9545B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  <w:r>
              <w:rPr>
                <w:sz w:val="18"/>
              </w:rPr>
              <w:t>%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603D1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D642F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3DBED52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407DF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左轮反转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CDC1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  <w:r>
              <w:rPr>
                <w:sz w:val="18"/>
              </w:rPr>
              <w:t>%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337D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C1C1A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42AC4A3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52757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lastRenderedPageBreak/>
              <w:t>右轮正转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32872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  <w:r>
              <w:rPr>
                <w:sz w:val="18"/>
              </w:rPr>
              <w:t>%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7036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9672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1F7485F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6E4CF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右轮反转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BD15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  <w:r>
              <w:rPr>
                <w:sz w:val="18"/>
              </w:rPr>
              <w:t>%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86F9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4EF13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</w:tbl>
    <w:p w14:paraId="54443B4E" w14:textId="77777777" w:rsidR="00EA7167" w:rsidRDefault="00EA7167">
      <w:pPr>
        <w:spacing w:after="40" w:line="120" w:lineRule="exact"/>
      </w:pPr>
    </w:p>
    <w:p w14:paraId="58A412B9" w14:textId="77777777" w:rsidR="00EA7167" w:rsidRDefault="00B04E1B">
      <w:pPr>
        <w:pStyle w:val="3"/>
        <w:numPr>
          <w:ilvl w:val="2"/>
          <w:numId w:val="1"/>
        </w:numPr>
      </w:pPr>
      <w:bookmarkStart w:id="31" w:name="_Toc236317246"/>
      <w:r>
        <w:rPr>
          <w:rFonts w:ascii="Times New Roman" w:eastAsia="黑体" w:hAnsi="Times New Roman"/>
        </w:rPr>
        <w:t>视觉与机构标定</w:t>
      </w:r>
      <w:bookmarkEnd w:id="31"/>
    </w:p>
    <w:p w14:paraId="296F38EC" w14:textId="77777777" w:rsidR="00EA7167" w:rsidRDefault="00B04E1B">
      <w:pPr>
        <w:pStyle w:val="af7"/>
        <w:keepNext/>
      </w:pPr>
      <w:r>
        <w:rPr>
          <w:b/>
        </w:rPr>
        <w:t>表</w:t>
      </w:r>
      <w:r>
        <w:rPr>
          <w:b/>
        </w:rPr>
        <w:t xml:space="preserve">6-4  </w:t>
      </w:r>
      <w:r>
        <w:rPr>
          <w:b/>
        </w:rPr>
        <w:t>视觉与机械标定结果</w:t>
      </w:r>
    </w:p>
    <w:tbl>
      <w:tblPr>
        <w:tblStyle w:val="aff1"/>
        <w:tblW w:w="9072" w:type="dxa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600"/>
        <w:gridCol w:w="4172"/>
      </w:tblGrid>
      <w:tr w:rsidR="00EA7167" w14:paraId="11F3CEC4" w14:textId="77777777">
        <w:trPr>
          <w:cantSplit/>
          <w:tblHeader/>
        </w:trPr>
        <w:tc>
          <w:tcPr>
            <w:tcW w:w="23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776EC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项目</w:t>
            </w:r>
          </w:p>
        </w:tc>
        <w:tc>
          <w:tcPr>
            <w:tcW w:w="26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A16A0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结果</w:t>
            </w:r>
          </w:p>
        </w:tc>
        <w:tc>
          <w:tcPr>
            <w:tcW w:w="4172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2B844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方法</w:t>
            </w:r>
          </w:p>
        </w:tc>
      </w:tr>
      <w:tr w:rsidR="00EA7167" w14:paraId="319815C4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FE24F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O</w:t>
            </w:r>
            <w:r>
              <w:rPr>
                <w:sz w:val="18"/>
              </w:rPr>
              <w:t>点像素</w:t>
            </w:r>
            <w:r>
              <w:rPr>
                <w:sz w:val="18"/>
              </w:rPr>
              <w:t>x0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9D7E1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  <w:r>
              <w:rPr>
                <w:sz w:val="18"/>
              </w:rPr>
              <w:t xml:space="preserve"> px</w:t>
            </w:r>
          </w:p>
        </w:tc>
        <w:tc>
          <w:tcPr>
            <w:tcW w:w="41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B8ACA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钢球放中心，采集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帧均值</w:t>
            </w:r>
          </w:p>
        </w:tc>
      </w:tr>
      <w:tr w:rsidR="00EA7167" w14:paraId="3159A257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7CFE4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像素比例</w:t>
            </w:r>
            <w:r>
              <w:rPr>
                <w:sz w:val="18"/>
              </w:rPr>
              <w:t>kpx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F2B32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  <w:r>
              <w:rPr>
                <w:sz w:val="18"/>
              </w:rPr>
              <w:t xml:space="preserve"> px/cm</w:t>
            </w:r>
          </w:p>
        </w:tc>
        <w:tc>
          <w:tcPr>
            <w:tcW w:w="41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D253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使用</w:t>
            </w:r>
            <w:r>
              <w:rPr>
                <w:sz w:val="18"/>
              </w:rPr>
              <w:t>-10 cm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+10 cm</w:t>
            </w:r>
            <w:r>
              <w:rPr>
                <w:sz w:val="18"/>
              </w:rPr>
              <w:t>刻度标定</w:t>
            </w:r>
          </w:p>
        </w:tc>
      </w:tr>
      <w:tr w:rsidR="00EA7167" w14:paraId="7AB89653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5C037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位置静态噪声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BEB4E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  <w:r>
              <w:rPr>
                <w:sz w:val="18"/>
              </w:rPr>
              <w:t xml:space="preserve"> cm</w:t>
            </w:r>
            <w:r>
              <w:rPr>
                <w:sz w:val="18"/>
              </w:rPr>
              <w:t>峰峰值</w:t>
            </w:r>
          </w:p>
        </w:tc>
        <w:tc>
          <w:tcPr>
            <w:tcW w:w="41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EC357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钢球固定，记录</w:t>
            </w:r>
            <w:r>
              <w:rPr>
                <w:sz w:val="18"/>
              </w:rPr>
              <w:t>10 s</w:t>
            </w:r>
          </w:p>
        </w:tc>
      </w:tr>
      <w:tr w:rsidR="00EA7167" w14:paraId="6092E3E9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BF76D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处理帧率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FBB15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  <w:r>
              <w:rPr>
                <w:sz w:val="18"/>
              </w:rPr>
              <w:t xml:space="preserve"> fps</w:t>
            </w:r>
          </w:p>
        </w:tc>
        <w:tc>
          <w:tcPr>
            <w:tcW w:w="41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EE18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记录平均值与最低值</w:t>
            </w:r>
          </w:p>
        </w:tc>
      </w:tr>
      <w:tr w:rsidR="00EA7167" w14:paraId="3A446B70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E4FA3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控制周期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212EE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  <w:r>
              <w:rPr>
                <w:sz w:val="18"/>
              </w:rPr>
              <w:t xml:space="preserve"> ms</w:t>
            </w:r>
          </w:p>
        </w:tc>
        <w:tc>
          <w:tcPr>
            <w:tcW w:w="41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D11E6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记录平均值与最大值</w:t>
            </w:r>
          </w:p>
        </w:tc>
      </w:tr>
      <w:tr w:rsidR="00EA7167" w14:paraId="2B4549E0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A7B15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机械回差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0B4D6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  <w:r>
              <w:rPr>
                <w:sz w:val="18"/>
              </w:rPr>
              <w:t>°</w:t>
            </w:r>
          </w:p>
        </w:tc>
        <w:tc>
          <w:tcPr>
            <w:tcW w:w="41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65846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同一摆角正反向到达比较</w:t>
            </w:r>
          </w:p>
        </w:tc>
      </w:tr>
    </w:tbl>
    <w:p w14:paraId="1C2FE50D" w14:textId="77777777" w:rsidR="00EA7167" w:rsidRDefault="00EA7167">
      <w:pPr>
        <w:spacing w:after="40" w:line="120" w:lineRule="exact"/>
      </w:pPr>
    </w:p>
    <w:p w14:paraId="7472F2EB" w14:textId="77777777" w:rsidR="00EA7167" w:rsidRDefault="00B04E1B">
      <w:pPr>
        <w:pStyle w:val="2"/>
        <w:numPr>
          <w:ilvl w:val="1"/>
          <w:numId w:val="1"/>
        </w:numPr>
      </w:pPr>
      <w:bookmarkStart w:id="32" w:name="_Toc236317247"/>
      <w:r>
        <w:rPr>
          <w:rFonts w:ascii="Times New Roman" w:eastAsia="楷体" w:hAnsi="Times New Roman"/>
        </w:rPr>
        <w:t>赛题功能测试</w:t>
      </w:r>
      <w:bookmarkEnd w:id="32"/>
    </w:p>
    <w:p w14:paraId="78DE2158" w14:textId="77777777" w:rsidR="00EA7167" w:rsidRDefault="00B04E1B">
      <w:pPr>
        <w:pStyle w:val="3"/>
        <w:numPr>
          <w:ilvl w:val="2"/>
          <w:numId w:val="1"/>
        </w:numPr>
      </w:pPr>
      <w:bookmarkStart w:id="33" w:name="_Toc236317248"/>
      <w:r>
        <w:rPr>
          <w:rFonts w:ascii="Times New Roman" w:eastAsia="黑体" w:hAnsi="Times New Roman"/>
        </w:rPr>
        <w:t>静态</w:t>
      </w:r>
      <w:r>
        <w:rPr>
          <w:rFonts w:ascii="Times New Roman" w:eastAsia="黑体" w:hAnsi="Times New Roman"/>
        </w:rPr>
        <w:t>O→+5 cm→-5 cm</w:t>
      </w:r>
      <w:r>
        <w:rPr>
          <w:rFonts w:ascii="Times New Roman" w:eastAsia="黑体" w:hAnsi="Times New Roman"/>
        </w:rPr>
        <w:t>测试</w:t>
      </w:r>
      <w:bookmarkEnd w:id="33"/>
    </w:p>
    <w:p w14:paraId="7CB23675" w14:textId="77777777" w:rsidR="00EA7167" w:rsidRDefault="00B04E1B">
      <w:pPr>
        <w:pStyle w:val="af7"/>
        <w:keepNext/>
      </w:pPr>
      <w:r>
        <w:rPr>
          <w:b/>
        </w:rPr>
        <w:t>表</w:t>
      </w:r>
      <w:r>
        <w:rPr>
          <w:b/>
        </w:rPr>
        <w:t xml:space="preserve">6-5  </w:t>
      </w:r>
      <w:r>
        <w:rPr>
          <w:b/>
        </w:rPr>
        <w:t>静态滚球往返测试</w:t>
      </w:r>
    </w:p>
    <w:tbl>
      <w:tblPr>
        <w:tblStyle w:val="aff1"/>
        <w:tblW w:w="9072" w:type="dxa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1250"/>
        <w:gridCol w:w="1900"/>
        <w:gridCol w:w="1900"/>
        <w:gridCol w:w="1600"/>
        <w:gridCol w:w="1622"/>
      </w:tblGrid>
      <w:tr w:rsidR="00EA7167" w14:paraId="51913B8A" w14:textId="77777777">
        <w:trPr>
          <w:cantSplit/>
          <w:tblHeader/>
        </w:trPr>
        <w:tc>
          <w:tcPr>
            <w:tcW w:w="8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032B2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次数</w:t>
            </w:r>
          </w:p>
        </w:tc>
        <w:tc>
          <w:tcPr>
            <w:tcW w:w="125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AACF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总时间</w:t>
            </w:r>
            <w:r>
              <w:rPr>
                <w:rFonts w:eastAsia="黑体"/>
                <w:b/>
                <w:sz w:val="18"/>
              </w:rPr>
              <w:t>/s</w:t>
            </w:r>
          </w:p>
        </w:tc>
        <w:tc>
          <w:tcPr>
            <w:tcW w:w="19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A05D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+5 cm</w:t>
            </w:r>
            <w:r>
              <w:rPr>
                <w:rFonts w:eastAsia="黑体"/>
                <w:b/>
                <w:sz w:val="18"/>
              </w:rPr>
              <w:t>最大误差</w:t>
            </w:r>
            <w:r>
              <w:rPr>
                <w:rFonts w:eastAsia="黑体"/>
                <w:b/>
                <w:sz w:val="18"/>
              </w:rPr>
              <w:t>/cm</w:t>
            </w:r>
          </w:p>
        </w:tc>
        <w:tc>
          <w:tcPr>
            <w:tcW w:w="19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2EF79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-5 cm</w:t>
            </w:r>
            <w:r>
              <w:rPr>
                <w:rFonts w:eastAsia="黑体"/>
                <w:b/>
                <w:sz w:val="18"/>
              </w:rPr>
              <w:t>最大误差</w:t>
            </w:r>
            <w:r>
              <w:rPr>
                <w:rFonts w:eastAsia="黑体"/>
                <w:b/>
                <w:sz w:val="18"/>
              </w:rPr>
              <w:t>/cm</w:t>
            </w:r>
          </w:p>
        </w:tc>
        <w:tc>
          <w:tcPr>
            <w:tcW w:w="16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A6B6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稳态波动</w:t>
            </w:r>
            <w:r>
              <w:rPr>
                <w:rFonts w:eastAsia="黑体"/>
                <w:b/>
                <w:sz w:val="18"/>
              </w:rPr>
              <w:t>/cm</w:t>
            </w:r>
          </w:p>
        </w:tc>
        <w:tc>
          <w:tcPr>
            <w:tcW w:w="1622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5EF9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判定</w:t>
            </w:r>
          </w:p>
        </w:tc>
      </w:tr>
      <w:tr w:rsidR="00EA7167" w14:paraId="7CAD1BF0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6091B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820D5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064EC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C6788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CB648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B4E2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220F5CFE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BE3A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F6A40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CF0C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2E93B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6F87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54185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6BBE3111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2F4D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6B33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B4F47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D4922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B7E3C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69852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14FA117A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D4A9D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46989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9A63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CBE34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99C7E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722E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51A2B766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D22BA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A1641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AFE7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D0728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88C5B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5E97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</w:tbl>
    <w:p w14:paraId="6A629726" w14:textId="77777777" w:rsidR="00EA7167" w:rsidRDefault="00EA7167">
      <w:pPr>
        <w:spacing w:after="40" w:line="120" w:lineRule="exact"/>
      </w:pPr>
    </w:p>
    <w:p w14:paraId="634D7780" w14:textId="77777777" w:rsidR="00EA7167" w:rsidRDefault="00B04E1B">
      <w:pPr>
        <w:pStyle w:val="3"/>
        <w:numPr>
          <w:ilvl w:val="2"/>
          <w:numId w:val="1"/>
        </w:numPr>
      </w:pPr>
      <w:bookmarkStart w:id="34" w:name="_Toc236317249"/>
      <w:r>
        <w:rPr>
          <w:rFonts w:ascii="Times New Roman" w:eastAsia="黑体" w:hAnsi="Times New Roman"/>
        </w:rPr>
        <w:t>底盘循迹与停车测试</w:t>
      </w:r>
      <w:bookmarkEnd w:id="34"/>
    </w:p>
    <w:p w14:paraId="2DEE5C84" w14:textId="77777777" w:rsidR="00EA7167" w:rsidRDefault="00B04E1B">
      <w:pPr>
        <w:pStyle w:val="af7"/>
        <w:keepNext/>
      </w:pPr>
      <w:r>
        <w:rPr>
          <w:b/>
        </w:rPr>
        <w:t>表</w:t>
      </w:r>
      <w:r>
        <w:rPr>
          <w:b/>
        </w:rPr>
        <w:t xml:space="preserve">6-6  </w:t>
      </w:r>
      <w:r>
        <w:rPr>
          <w:b/>
        </w:rPr>
        <w:t>底盘整圈循迹与停车测试</w:t>
      </w:r>
    </w:p>
    <w:tbl>
      <w:tblPr>
        <w:tblStyle w:val="aff1"/>
        <w:tblW w:w="9072" w:type="dxa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600"/>
        <w:gridCol w:w="1800"/>
        <w:gridCol w:w="1900"/>
        <w:gridCol w:w="2922"/>
      </w:tblGrid>
      <w:tr w:rsidR="00EA7167" w14:paraId="1A3D7FCB" w14:textId="77777777">
        <w:trPr>
          <w:cantSplit/>
          <w:tblHeader/>
        </w:trPr>
        <w:tc>
          <w:tcPr>
            <w:tcW w:w="85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006D3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次数</w:t>
            </w:r>
          </w:p>
        </w:tc>
        <w:tc>
          <w:tcPr>
            <w:tcW w:w="16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2A271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整圈时间</w:t>
            </w:r>
            <w:r>
              <w:rPr>
                <w:rFonts w:eastAsia="黑体"/>
                <w:b/>
                <w:sz w:val="18"/>
              </w:rPr>
              <w:t>/s</w:t>
            </w:r>
          </w:p>
        </w:tc>
        <w:tc>
          <w:tcPr>
            <w:tcW w:w="18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EC86E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停车偏差</w:t>
            </w:r>
            <w:r>
              <w:rPr>
                <w:rFonts w:eastAsia="黑体"/>
                <w:b/>
                <w:sz w:val="18"/>
              </w:rPr>
              <w:t>/cm</w:t>
            </w:r>
          </w:p>
        </w:tc>
        <w:tc>
          <w:tcPr>
            <w:tcW w:w="19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BF5B5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是否全程在线</w:t>
            </w:r>
          </w:p>
        </w:tc>
        <w:tc>
          <w:tcPr>
            <w:tcW w:w="2922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E011D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备注</w:t>
            </w:r>
          </w:p>
        </w:tc>
      </w:tr>
      <w:tr w:rsidR="00EA7167" w14:paraId="3C5AC85D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C4272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F5FE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2DE4C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6FF53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否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DD46A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5752795C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57A2C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C8A0F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90B0A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41D8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否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FD2AF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74124135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ACF2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57052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2BA4E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04E0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否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1C43E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679B712C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816A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DC6C1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EAEB6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325E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否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6071C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4157298A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18112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7272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05044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F3CD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否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FB08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</w:tbl>
    <w:p w14:paraId="47E15F7C" w14:textId="77777777" w:rsidR="00EA7167" w:rsidRDefault="00EA7167">
      <w:pPr>
        <w:spacing w:after="40" w:line="120" w:lineRule="exact"/>
      </w:pPr>
    </w:p>
    <w:p w14:paraId="2C18F569" w14:textId="77777777" w:rsidR="00EA7167" w:rsidRDefault="00B04E1B">
      <w:pPr>
        <w:pStyle w:val="3"/>
        <w:numPr>
          <w:ilvl w:val="2"/>
          <w:numId w:val="1"/>
        </w:numPr>
      </w:pPr>
      <w:bookmarkStart w:id="35" w:name="_Toc236317250"/>
      <w:r>
        <w:rPr>
          <w:rFonts w:ascii="Times New Roman" w:eastAsia="黑体" w:hAnsi="Times New Roman"/>
        </w:rPr>
        <w:t>移动滚球综合测试</w:t>
      </w:r>
      <w:bookmarkEnd w:id="35"/>
    </w:p>
    <w:p w14:paraId="548B7D0F" w14:textId="77777777" w:rsidR="00EA7167" w:rsidRDefault="00B04E1B">
      <w:pPr>
        <w:pStyle w:val="af7"/>
        <w:keepNext/>
      </w:pPr>
      <w:r>
        <w:rPr>
          <w:b/>
        </w:rPr>
        <w:t>表</w:t>
      </w:r>
      <w:r>
        <w:rPr>
          <w:b/>
        </w:rPr>
        <w:t xml:space="preserve">6-7  </w:t>
      </w:r>
      <w:r>
        <w:rPr>
          <w:b/>
        </w:rPr>
        <w:t>移动滚球综合测试</w:t>
      </w:r>
    </w:p>
    <w:tbl>
      <w:tblPr>
        <w:tblStyle w:val="aff1"/>
        <w:tblW w:w="9072" w:type="dxa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1250"/>
        <w:gridCol w:w="1250"/>
        <w:gridCol w:w="1500"/>
        <w:gridCol w:w="1600"/>
        <w:gridCol w:w="1372"/>
      </w:tblGrid>
      <w:tr w:rsidR="00EA7167" w14:paraId="43CB9CAF" w14:textId="77777777">
        <w:trPr>
          <w:cantSplit/>
          <w:tblHeader/>
        </w:trPr>
        <w:tc>
          <w:tcPr>
            <w:tcW w:w="21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97FF8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测试项目</w:t>
            </w:r>
          </w:p>
        </w:tc>
        <w:tc>
          <w:tcPr>
            <w:tcW w:w="125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F0690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时间要求</w:t>
            </w:r>
          </w:p>
        </w:tc>
        <w:tc>
          <w:tcPr>
            <w:tcW w:w="125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BA85D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误差要求</w:t>
            </w:r>
          </w:p>
        </w:tc>
        <w:tc>
          <w:tcPr>
            <w:tcW w:w="15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E0C2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实测时间</w:t>
            </w:r>
            <w:r>
              <w:rPr>
                <w:rFonts w:eastAsia="黑体"/>
                <w:b/>
                <w:sz w:val="18"/>
              </w:rPr>
              <w:t>/s</w:t>
            </w:r>
          </w:p>
        </w:tc>
        <w:tc>
          <w:tcPr>
            <w:tcW w:w="16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95EAC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最大误差</w:t>
            </w:r>
            <w:r>
              <w:rPr>
                <w:rFonts w:eastAsia="黑体"/>
                <w:b/>
                <w:sz w:val="18"/>
              </w:rPr>
              <w:t>/cm</w:t>
            </w:r>
          </w:p>
        </w:tc>
        <w:tc>
          <w:tcPr>
            <w:tcW w:w="1372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1D16A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判定</w:t>
            </w:r>
          </w:p>
        </w:tc>
      </w:tr>
      <w:tr w:rsidR="00EA7167" w14:paraId="230E60B4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6C2DB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AB</w:t>
            </w:r>
            <w:r>
              <w:rPr>
                <w:sz w:val="18"/>
              </w:rPr>
              <w:t>段中心保持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E513B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≤8 s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F2012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≤1 cm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E3200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0ED37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3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907D5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42AD13FA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0A9A3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整圈中心保持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8C0A9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≤30 s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3E358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≤1 cm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798B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4836B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3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26302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37F2A2F6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425E8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整圈任意目标</w:t>
            </w:r>
            <w:r>
              <w:rPr>
                <w:sz w:val="18"/>
              </w:rPr>
              <w:t>-5 cm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EDEB8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≤30 s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2FD7A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≤1 cm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19D8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35C37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3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A7C9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7D4D3EBE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28225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整圈任意目标</w:t>
            </w:r>
            <w:r>
              <w:rPr>
                <w:sz w:val="18"/>
              </w:rPr>
              <w:t>+5 cm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7A9EC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≤30 s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E8C8A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≤1 cm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260C0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67EB1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3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1713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3B06B6C3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EF32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整圈任意目标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  <w:r>
              <w:rPr>
                <w:sz w:val="18"/>
              </w:rPr>
              <w:t xml:space="preserve"> cm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1017E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≤30 s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31EAF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≤1 cm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CE63C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94A4A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3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BF17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</w:tbl>
    <w:p w14:paraId="0B9E35C7" w14:textId="77777777" w:rsidR="00EA7167" w:rsidRDefault="00EA7167">
      <w:pPr>
        <w:spacing w:after="40" w:line="120" w:lineRule="exact"/>
      </w:pPr>
    </w:p>
    <w:p w14:paraId="4F81CC17" w14:textId="77777777" w:rsidR="00EA7167" w:rsidRDefault="00B04E1B">
      <w:pPr>
        <w:pStyle w:val="2"/>
        <w:numPr>
          <w:ilvl w:val="1"/>
          <w:numId w:val="1"/>
        </w:numPr>
      </w:pPr>
      <w:bookmarkStart w:id="36" w:name="_Toc236317251"/>
      <w:r>
        <w:rPr>
          <w:rFonts w:ascii="Times New Roman" w:eastAsia="楷体" w:hAnsi="Times New Roman"/>
        </w:rPr>
        <w:t>测试结果分析模板</w:t>
      </w:r>
      <w:bookmarkEnd w:id="36"/>
    </w:p>
    <w:p w14:paraId="417F5C0E" w14:textId="77777777" w:rsidR="00EA7167" w:rsidRDefault="00B04E1B">
      <w:r>
        <w:t>底盘方面，系统在</w:t>
      </w:r>
      <w:r>
        <w:rPr>
          <w:b/>
          <w:color w:val="C65911"/>
        </w:rPr>
        <w:t>[</w:t>
      </w:r>
      <w:r>
        <w:rPr>
          <w:b/>
          <w:color w:val="C65911"/>
        </w:rPr>
        <w:t>待填</w:t>
      </w:r>
      <w:r>
        <w:rPr>
          <w:b/>
          <w:color w:val="C65911"/>
        </w:rPr>
        <w:t>]</w:t>
      </w:r>
      <w:r>
        <w:t>光照和</w:t>
      </w:r>
      <w:r>
        <w:rPr>
          <w:b/>
          <w:color w:val="C65911"/>
        </w:rPr>
        <w:t>[</w:t>
      </w:r>
      <w:r>
        <w:rPr>
          <w:b/>
          <w:color w:val="C65911"/>
        </w:rPr>
        <w:t>待实测</w:t>
      </w:r>
      <w:r>
        <w:rPr>
          <w:b/>
          <w:color w:val="C65911"/>
        </w:rPr>
        <w:t>]</w:t>
      </w:r>
      <w:r>
        <w:t xml:space="preserve"> V</w:t>
      </w:r>
      <w:r>
        <w:t>电池电压下完成</w:t>
      </w:r>
      <w:r>
        <w:rPr>
          <w:b/>
          <w:color w:val="C65911"/>
        </w:rPr>
        <w:t>[</w:t>
      </w:r>
      <w:r>
        <w:rPr>
          <w:b/>
          <w:color w:val="C65911"/>
        </w:rPr>
        <w:t>待填</w:t>
      </w:r>
      <w:r>
        <w:rPr>
          <w:b/>
          <w:color w:val="C65911"/>
        </w:rPr>
        <w:t>]</w:t>
      </w:r>
      <w:r>
        <w:t>/</w:t>
      </w:r>
      <w:r>
        <w:rPr>
          <w:b/>
          <w:color w:val="C65911"/>
        </w:rPr>
        <w:t>[</w:t>
      </w:r>
      <w:r>
        <w:rPr>
          <w:b/>
          <w:color w:val="C65911"/>
        </w:rPr>
        <w:t>待填</w:t>
      </w:r>
      <w:r>
        <w:rPr>
          <w:b/>
          <w:color w:val="C65911"/>
        </w:rPr>
        <w:t>]</w:t>
      </w:r>
      <w:r>
        <w:t>次整圈测试，平均用时为</w:t>
      </w:r>
      <w:r>
        <w:rPr>
          <w:b/>
          <w:color w:val="C65911"/>
        </w:rPr>
        <w:t>[</w:t>
      </w:r>
      <w:r>
        <w:rPr>
          <w:b/>
          <w:color w:val="C65911"/>
        </w:rPr>
        <w:t>待实测</w:t>
      </w:r>
      <w:r>
        <w:rPr>
          <w:b/>
          <w:color w:val="C65911"/>
        </w:rPr>
        <w:t>]</w:t>
      </w:r>
      <w:r>
        <w:t xml:space="preserve"> s</w:t>
      </w:r>
      <w:r>
        <w:t>，最大停车偏差为</w:t>
      </w:r>
      <w:r>
        <w:rPr>
          <w:b/>
          <w:color w:val="C65911"/>
        </w:rPr>
        <w:t>[</w:t>
      </w:r>
      <w:r>
        <w:rPr>
          <w:b/>
          <w:color w:val="C65911"/>
        </w:rPr>
        <w:t>待实测</w:t>
      </w:r>
      <w:r>
        <w:rPr>
          <w:b/>
          <w:color w:val="C65911"/>
        </w:rPr>
        <w:t>]</w:t>
      </w:r>
      <w:r>
        <w:t xml:space="preserve"> cm</w:t>
      </w:r>
      <w:r>
        <w:t>。主要误差来源为</w:t>
      </w:r>
      <w:r>
        <w:rPr>
          <w:b/>
          <w:color w:val="C65911"/>
        </w:rPr>
        <w:t>[</w:t>
      </w:r>
      <w:r>
        <w:rPr>
          <w:b/>
          <w:color w:val="C65911"/>
        </w:rPr>
        <w:t>待填：传感器高度</w:t>
      </w:r>
      <w:r>
        <w:rPr>
          <w:b/>
          <w:color w:val="C65911"/>
        </w:rPr>
        <w:t>/</w:t>
      </w:r>
      <w:r>
        <w:rPr>
          <w:b/>
          <w:color w:val="C65911"/>
        </w:rPr>
        <w:t>轮胎打滑</w:t>
      </w:r>
      <w:r>
        <w:rPr>
          <w:b/>
          <w:color w:val="C65911"/>
        </w:rPr>
        <w:t>/</w:t>
      </w:r>
      <w:r>
        <w:rPr>
          <w:b/>
          <w:color w:val="C65911"/>
        </w:rPr>
        <w:t>左右轮差异</w:t>
      </w:r>
      <w:r>
        <w:rPr>
          <w:b/>
          <w:color w:val="C65911"/>
        </w:rPr>
        <w:t>/</w:t>
      </w:r>
      <w:r>
        <w:rPr>
          <w:b/>
          <w:color w:val="C65911"/>
        </w:rPr>
        <w:t>转弯速度等</w:t>
      </w:r>
      <w:r>
        <w:rPr>
          <w:b/>
          <w:color w:val="C65911"/>
        </w:rPr>
        <w:t>]</w:t>
      </w:r>
      <w:r>
        <w:t>。</w:t>
      </w:r>
    </w:p>
    <w:p w14:paraId="4DFB6CC9" w14:textId="77777777" w:rsidR="00EA7167" w:rsidRDefault="00B04E1B">
      <w:r>
        <w:t>滚球方面，静态往返总时间为</w:t>
      </w:r>
      <w:r>
        <w:rPr>
          <w:b/>
          <w:color w:val="C65911"/>
        </w:rPr>
        <w:t>[</w:t>
      </w:r>
      <w:r>
        <w:rPr>
          <w:b/>
          <w:color w:val="C65911"/>
        </w:rPr>
        <w:t>待实测</w:t>
      </w:r>
      <w:r>
        <w:rPr>
          <w:b/>
          <w:color w:val="C65911"/>
        </w:rPr>
        <w:t>]</w:t>
      </w:r>
      <w:r>
        <w:t xml:space="preserve"> s</w:t>
      </w:r>
      <w:r>
        <w:t>，</w:t>
      </w:r>
      <w:r>
        <w:t>+5 cm</w:t>
      </w:r>
      <w:r>
        <w:t>与</w:t>
      </w:r>
      <w:r>
        <w:t>-5 cm</w:t>
      </w:r>
      <w:r>
        <w:t>最大误差分别为</w:t>
      </w:r>
      <w:r>
        <w:rPr>
          <w:b/>
          <w:color w:val="C65911"/>
        </w:rPr>
        <w:t>[</w:t>
      </w:r>
      <w:r>
        <w:rPr>
          <w:b/>
          <w:color w:val="C65911"/>
        </w:rPr>
        <w:t>待实测</w:t>
      </w:r>
      <w:r>
        <w:rPr>
          <w:b/>
          <w:color w:val="C65911"/>
        </w:rPr>
        <w:t>]</w:t>
      </w:r>
      <w:r>
        <w:t xml:space="preserve"> cm</w:t>
      </w:r>
      <w:r>
        <w:t>和</w:t>
      </w:r>
      <w:r>
        <w:rPr>
          <w:b/>
          <w:color w:val="C65911"/>
        </w:rPr>
        <w:t>[</w:t>
      </w:r>
      <w:r>
        <w:rPr>
          <w:b/>
          <w:color w:val="C65911"/>
        </w:rPr>
        <w:t>待实测</w:t>
      </w:r>
      <w:r>
        <w:rPr>
          <w:b/>
          <w:color w:val="C65911"/>
        </w:rPr>
        <w:t>]</w:t>
      </w:r>
      <w:r>
        <w:t xml:space="preserve"> cm</w:t>
      </w:r>
      <w:r>
        <w:t>；移动整圈时最大误差为</w:t>
      </w:r>
      <w:r>
        <w:rPr>
          <w:b/>
          <w:color w:val="C65911"/>
        </w:rPr>
        <w:t>[</w:t>
      </w:r>
      <w:r>
        <w:rPr>
          <w:b/>
          <w:color w:val="C65911"/>
        </w:rPr>
        <w:t>待实测</w:t>
      </w:r>
      <w:r>
        <w:rPr>
          <w:b/>
          <w:color w:val="C65911"/>
        </w:rPr>
        <w:t>]</w:t>
      </w:r>
      <w:r>
        <w:t xml:space="preserve"> cm</w:t>
      </w:r>
      <w:r>
        <w:t>。主要误差来源为</w:t>
      </w:r>
      <w:r>
        <w:rPr>
          <w:b/>
          <w:color w:val="C65911"/>
        </w:rPr>
        <w:t>[</w:t>
      </w:r>
      <w:r>
        <w:rPr>
          <w:b/>
          <w:color w:val="C65911"/>
        </w:rPr>
        <w:t>待填：视觉延迟</w:t>
      </w:r>
      <w:r>
        <w:rPr>
          <w:b/>
          <w:color w:val="C65911"/>
        </w:rPr>
        <w:t>/</w:t>
      </w:r>
      <w:r>
        <w:rPr>
          <w:b/>
          <w:color w:val="C65911"/>
        </w:rPr>
        <w:t>反光</w:t>
      </w:r>
      <w:r>
        <w:rPr>
          <w:b/>
          <w:color w:val="C65911"/>
        </w:rPr>
        <w:t>/</w:t>
      </w:r>
      <w:r>
        <w:rPr>
          <w:b/>
          <w:color w:val="C65911"/>
        </w:rPr>
        <w:t>机构回差</w:t>
      </w:r>
      <w:r>
        <w:rPr>
          <w:b/>
          <w:color w:val="C65911"/>
        </w:rPr>
        <w:t>/</w:t>
      </w:r>
      <w:r>
        <w:rPr>
          <w:b/>
          <w:color w:val="C65911"/>
        </w:rPr>
        <w:t>车体纵向加速度等</w:t>
      </w:r>
      <w:r>
        <w:rPr>
          <w:b/>
          <w:color w:val="C65911"/>
        </w:rPr>
        <w:t>]</w:t>
      </w:r>
      <w:r>
        <w:t>。</w:t>
      </w:r>
    </w:p>
    <w:p w14:paraId="418943D8" w14:textId="77777777" w:rsidR="00EA7167" w:rsidRDefault="00B04E1B">
      <w:r>
        <w:t>针对上述问题，采取</w:t>
      </w:r>
      <w:r>
        <w:rPr>
          <w:b/>
          <w:color w:val="C65911"/>
        </w:rPr>
        <w:t>[</w:t>
      </w:r>
      <w:r>
        <w:rPr>
          <w:b/>
          <w:color w:val="C65911"/>
        </w:rPr>
        <w:t>待填：降低转弯基础速度、分段调度</w:t>
      </w:r>
      <w:r>
        <w:rPr>
          <w:b/>
          <w:color w:val="C65911"/>
        </w:rPr>
        <w:t>PID</w:t>
      </w:r>
      <w:r>
        <w:rPr>
          <w:b/>
          <w:color w:val="C65911"/>
        </w:rPr>
        <w:t>、重新标定像素比例、减小连杆间隙、增加光照遮罩等</w:t>
      </w:r>
      <w:r>
        <w:rPr>
          <w:b/>
          <w:color w:val="C65911"/>
        </w:rPr>
        <w:t>]</w:t>
      </w:r>
      <w:r>
        <w:t>措施后，指标变化为</w:t>
      </w:r>
      <w:r>
        <w:rPr>
          <w:b/>
          <w:color w:val="C65911"/>
        </w:rPr>
        <w:t>[</w:t>
      </w:r>
      <w:r>
        <w:rPr>
          <w:b/>
          <w:color w:val="C65911"/>
        </w:rPr>
        <w:t>待实测</w:t>
      </w:r>
      <w:r>
        <w:rPr>
          <w:b/>
          <w:color w:val="C65911"/>
        </w:rPr>
        <w:t>]</w:t>
      </w:r>
      <w:r>
        <w:t>。应在最终报告中给出调整前后的对比数据或曲线。</w:t>
      </w:r>
    </w:p>
    <w:p w14:paraId="49FC93BA" w14:textId="77777777" w:rsidR="00EA7167" w:rsidRDefault="00B04E1B">
      <w:r>
        <w:br w:type="page"/>
      </w:r>
    </w:p>
    <w:p w14:paraId="79BC33BD" w14:textId="77777777" w:rsidR="00EA7167" w:rsidRDefault="00B04E1B">
      <w:pPr>
        <w:pStyle w:val="1"/>
        <w:numPr>
          <w:ilvl w:val="0"/>
          <w:numId w:val="1"/>
        </w:numPr>
      </w:pPr>
      <w:bookmarkStart w:id="37" w:name="_Toc236317252"/>
      <w:r>
        <w:rPr>
          <w:rFonts w:ascii="Times New Roman" w:eastAsia="幼圆" w:hAnsi="Times New Roman"/>
        </w:rPr>
        <w:lastRenderedPageBreak/>
        <w:t>结论与改进方向</w:t>
      </w:r>
      <w:bookmarkEnd w:id="37"/>
    </w:p>
    <w:p w14:paraId="4419CC73" w14:textId="77777777" w:rsidR="00EA7167" w:rsidRDefault="00B04E1B">
      <w:r>
        <w:t>本设计形成了由</w:t>
      </w:r>
      <w:r>
        <w:t>MSPM0G3507</w:t>
      </w:r>
      <w:r>
        <w:t>底盘控制器和</w:t>
      </w:r>
      <w:r>
        <w:t>MaixCAM Pro</w:t>
      </w:r>
      <w:r>
        <w:t>视觉控制器协同工作的车载平衡滚球系统。底盘采用</w:t>
      </w:r>
      <w:r>
        <w:t>8</w:t>
      </w:r>
      <w:r>
        <w:t>路红外检测和差速驱动，滚球装置采用</w:t>
      </w:r>
      <w:r>
        <w:t>42</w:t>
      </w:r>
      <w:r>
        <w:t>步进电机与连杆机构，视觉端使用球位</w:t>
      </w:r>
      <w:r>
        <w:t>/</w:t>
      </w:r>
      <w:r>
        <w:t>速度估计和位置</w:t>
      </w:r>
      <w:r>
        <w:t>-</w:t>
      </w:r>
      <w:r>
        <w:t>速度级联控制。现阶段已完成总体方案、</w:t>
      </w:r>
      <w:r>
        <w:t>H42</w:t>
      </w:r>
      <w:r>
        <w:t>机械装配体和主要软件框架，尚需通过完整联调补齐性能结论。</w:t>
      </w:r>
    </w:p>
    <w:p w14:paraId="2CC53C1C" w14:textId="77777777" w:rsidR="00EA7167" w:rsidRDefault="00B04E1B">
      <w:r>
        <w:t>后续工作重点包括：完成红外与电机一致性标定；确定步进驱动器、电源和接口；测量连杆分段映射与回差；先整定滚球速度环再整定位置环；最后在</w:t>
      </w:r>
      <w:r>
        <w:t>AB</w:t>
      </w:r>
      <w:r>
        <w:t>段和整圈工况下联合调整底盘速度曲线与滚球控制参数。最终结论应逐项引用第</w:t>
      </w:r>
      <w:r>
        <w:t>6</w:t>
      </w:r>
      <w:r>
        <w:t>章数据，明确是否达到</w:t>
      </w:r>
      <w:r>
        <w:t>20 s/30 s</w:t>
      </w:r>
      <w:r>
        <w:t>、</w:t>
      </w:r>
      <w:r>
        <w:t>2 cm</w:t>
      </w:r>
      <w:r>
        <w:t>停车偏差和</w:t>
      </w:r>
      <w:r>
        <w:t>1 cm</w:t>
      </w:r>
      <w:r>
        <w:t>球位误差要求。</w:t>
      </w:r>
    </w:p>
    <w:p w14:paraId="259FB9F7" w14:textId="77777777" w:rsidR="00EA7167" w:rsidRDefault="00B04E1B">
      <w:pPr>
        <w:pBdr>
          <w:top w:val="single" w:sz="6" w:space="4" w:color="C65911"/>
          <w:left w:val="single" w:sz="6" w:space="4" w:color="C65911"/>
          <w:bottom w:val="single" w:sz="6" w:space="4" w:color="C65911"/>
          <w:right w:val="single" w:sz="6" w:space="4" w:color="C65911"/>
        </w:pBdr>
        <w:shd w:val="clear" w:color="auto" w:fill="FFF4E8"/>
        <w:spacing w:before="80" w:after="120" w:line="340" w:lineRule="exact"/>
        <w:ind w:left="160" w:right="160" w:firstLine="0"/>
        <w:jc w:val="left"/>
      </w:pPr>
      <w:r>
        <w:rPr>
          <w:rFonts w:eastAsia="黑体"/>
          <w:b/>
          <w:color w:val="C65911"/>
          <w:sz w:val="20"/>
        </w:rPr>
        <w:t>最终提交前</w:t>
      </w:r>
      <w:r>
        <w:rPr>
          <w:rFonts w:eastAsia="黑体"/>
          <w:b/>
          <w:color w:val="C65911"/>
          <w:sz w:val="20"/>
        </w:rPr>
        <w:t xml:space="preserve"> </w:t>
      </w:r>
      <w:r>
        <w:rPr>
          <w:sz w:val="20"/>
        </w:rPr>
        <w:t>删除初稿使用说明和所有橙色占位符，补充实物图、关键电路图、测试曲线、图传记录说明及完整参考文献。</w:t>
      </w:r>
    </w:p>
    <w:p w14:paraId="7BAE109E" w14:textId="77777777" w:rsidR="00EA7167" w:rsidRDefault="00B04E1B">
      <w:pPr>
        <w:pStyle w:val="1"/>
      </w:pPr>
      <w:bookmarkStart w:id="38" w:name="_Toc236317253"/>
      <w:r>
        <w:rPr>
          <w:rFonts w:ascii="Times New Roman" w:eastAsia="幼圆" w:hAnsi="Times New Roman"/>
        </w:rPr>
        <w:t>参考文献</w:t>
      </w:r>
      <w:bookmarkEnd w:id="38"/>
    </w:p>
    <w:p w14:paraId="5FC08012" w14:textId="77777777" w:rsidR="00EA7167" w:rsidRDefault="00B04E1B">
      <w:pPr>
        <w:spacing w:after="60"/>
        <w:ind w:firstLine="0"/>
        <w:jc w:val="left"/>
      </w:pPr>
      <w:r>
        <w:t>[1] 2026</w:t>
      </w:r>
      <w:r>
        <w:t>年全国大学生电子设计竞赛赛区赛（</w:t>
      </w:r>
      <w:r>
        <w:t>TI</w:t>
      </w:r>
      <w:r>
        <w:t>杯）</w:t>
      </w:r>
      <w:r>
        <w:t>H</w:t>
      </w:r>
      <w:r>
        <w:t>题：车载平衡滚球运动控制系统，</w:t>
      </w:r>
      <w:r>
        <w:t>2026</w:t>
      </w:r>
      <w:r>
        <w:t>。</w:t>
      </w:r>
    </w:p>
    <w:p w14:paraId="76FE2A59" w14:textId="77777777" w:rsidR="00EA7167" w:rsidRDefault="00B04E1B">
      <w:pPr>
        <w:spacing w:after="60"/>
        <w:ind w:firstLine="0"/>
        <w:jc w:val="left"/>
      </w:pPr>
      <w:r>
        <w:t>[2] Texas Instruments. MSPM0G3507 Datasheet / Technical Reference Manual</w:t>
      </w:r>
      <w:r>
        <w:t>，</w:t>
      </w:r>
      <w:r>
        <w:t>[</w:t>
      </w:r>
      <w:r>
        <w:t>待补版本与访问日期</w:t>
      </w:r>
      <w:r>
        <w:t>]</w:t>
      </w:r>
      <w:r>
        <w:t>。</w:t>
      </w:r>
    </w:p>
    <w:p w14:paraId="0FAB832F" w14:textId="77777777" w:rsidR="00EA7167" w:rsidRDefault="00B04E1B">
      <w:pPr>
        <w:spacing w:after="60"/>
        <w:ind w:firstLine="0"/>
        <w:jc w:val="left"/>
      </w:pPr>
      <w:r>
        <w:t>[3] AT8236</w:t>
      </w:r>
      <w:r>
        <w:t>双通道直流电机驱动器数据手册，</w:t>
      </w:r>
      <w:r>
        <w:t>[</w:t>
      </w:r>
      <w:r>
        <w:t>待补厂商与版本</w:t>
      </w:r>
      <w:r>
        <w:t>]</w:t>
      </w:r>
      <w:r>
        <w:t>。</w:t>
      </w:r>
    </w:p>
    <w:p w14:paraId="41D45673" w14:textId="77777777" w:rsidR="00EA7167" w:rsidRDefault="00B04E1B">
      <w:pPr>
        <w:spacing w:after="60"/>
        <w:ind w:firstLine="0"/>
        <w:jc w:val="left"/>
      </w:pPr>
      <w:r>
        <w:t>[4] Sipeed. MaixCAM Pro</w:t>
      </w:r>
      <w:r>
        <w:t>硬件与</w:t>
      </w:r>
      <w:r>
        <w:t>MaixPy</w:t>
      </w:r>
      <w:r>
        <w:t>开发文档，</w:t>
      </w:r>
      <w:r>
        <w:t>[</w:t>
      </w:r>
      <w:r>
        <w:t>待补版本与访问日期</w:t>
      </w:r>
      <w:r>
        <w:t>]</w:t>
      </w:r>
      <w:r>
        <w:t>。</w:t>
      </w:r>
    </w:p>
    <w:p w14:paraId="0A055259" w14:textId="77777777" w:rsidR="00EA7167" w:rsidRDefault="00B04E1B">
      <w:pPr>
        <w:spacing w:after="60"/>
        <w:ind w:firstLine="0"/>
        <w:jc w:val="left"/>
      </w:pPr>
      <w:r>
        <w:t>[5] 42</w:t>
      </w:r>
      <w:r>
        <w:t>步进电机及所用驱动器通信协议，</w:t>
      </w:r>
      <w:r>
        <w:rPr>
          <w:b/>
          <w:color w:val="C65911"/>
        </w:rPr>
        <w:t>[</w:t>
      </w:r>
      <w:r>
        <w:rPr>
          <w:b/>
          <w:color w:val="C65911"/>
        </w:rPr>
        <w:t>待确认型号后补充</w:t>
      </w:r>
      <w:r>
        <w:rPr>
          <w:b/>
          <w:color w:val="C65911"/>
        </w:rPr>
        <w:t>]</w:t>
      </w:r>
      <w:r>
        <w:t>。</w:t>
      </w:r>
    </w:p>
    <w:p w14:paraId="0934C846" w14:textId="77777777" w:rsidR="00EA7167" w:rsidRDefault="00B04E1B">
      <w:r>
        <w:br w:type="page"/>
      </w:r>
    </w:p>
    <w:p w14:paraId="48F3D1C9" w14:textId="77777777" w:rsidR="00EA7167" w:rsidRDefault="00B04E1B">
      <w:pPr>
        <w:pStyle w:val="1"/>
      </w:pPr>
      <w:bookmarkStart w:id="39" w:name="_Toc236317254"/>
      <w:r>
        <w:rPr>
          <w:rFonts w:ascii="Times New Roman" w:eastAsia="幼圆" w:hAnsi="Times New Roman"/>
        </w:rPr>
        <w:lastRenderedPageBreak/>
        <w:t>附录</w:t>
      </w:r>
      <w:r>
        <w:rPr>
          <w:rFonts w:ascii="Times New Roman" w:eastAsia="幼圆" w:hAnsi="Times New Roman"/>
        </w:rPr>
        <w:t xml:space="preserve">A  </w:t>
      </w:r>
      <w:r>
        <w:rPr>
          <w:rFonts w:ascii="Times New Roman" w:eastAsia="幼圆" w:hAnsi="Times New Roman"/>
        </w:rPr>
        <w:t>调试记录与提交检查表</w:t>
      </w:r>
      <w:bookmarkEnd w:id="39"/>
    </w:p>
    <w:p w14:paraId="4CC3FA3D" w14:textId="77777777" w:rsidR="00EA7167" w:rsidRDefault="00B04E1B">
      <w:pPr>
        <w:pStyle w:val="2"/>
      </w:pPr>
      <w:bookmarkStart w:id="40" w:name="_Toc236317255"/>
      <w:r>
        <w:rPr>
          <w:rFonts w:ascii="Times New Roman" w:eastAsia="楷体" w:hAnsi="Times New Roman"/>
        </w:rPr>
        <w:t>参数版本记录</w:t>
      </w:r>
      <w:bookmarkEnd w:id="40"/>
    </w:p>
    <w:p w14:paraId="1563D76C" w14:textId="77777777" w:rsidR="00EA7167" w:rsidRDefault="00B04E1B">
      <w:pPr>
        <w:pStyle w:val="af7"/>
        <w:keepNext/>
      </w:pPr>
      <w:r>
        <w:rPr>
          <w:b/>
        </w:rPr>
        <w:t>表</w:t>
      </w:r>
      <w:r>
        <w:rPr>
          <w:b/>
        </w:rPr>
        <w:t xml:space="preserve">A-1  </w:t>
      </w:r>
      <w:r>
        <w:rPr>
          <w:b/>
        </w:rPr>
        <w:t>调试参数版本记录</w:t>
      </w:r>
    </w:p>
    <w:tbl>
      <w:tblPr>
        <w:tblStyle w:val="aff1"/>
        <w:tblW w:w="9072" w:type="dxa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1700"/>
        <w:gridCol w:w="2100"/>
        <w:gridCol w:w="2300"/>
        <w:gridCol w:w="1572"/>
      </w:tblGrid>
      <w:tr w:rsidR="00EA7167" w14:paraId="049E6748" w14:textId="77777777">
        <w:trPr>
          <w:cantSplit/>
          <w:tblHeader/>
        </w:trPr>
        <w:tc>
          <w:tcPr>
            <w:tcW w:w="14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F4DF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日期</w:t>
            </w:r>
          </w:p>
        </w:tc>
        <w:tc>
          <w:tcPr>
            <w:tcW w:w="17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DD00D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模块</w:t>
            </w:r>
          </w:p>
        </w:tc>
        <w:tc>
          <w:tcPr>
            <w:tcW w:w="21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34FAC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修改参数</w:t>
            </w:r>
          </w:p>
        </w:tc>
        <w:tc>
          <w:tcPr>
            <w:tcW w:w="23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4683A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现象</w:t>
            </w:r>
            <w:r>
              <w:rPr>
                <w:rFonts w:eastAsia="黑体"/>
                <w:b/>
                <w:sz w:val="18"/>
              </w:rPr>
              <w:t>/</w:t>
            </w:r>
            <w:r>
              <w:rPr>
                <w:rFonts w:eastAsia="黑体"/>
                <w:b/>
                <w:sz w:val="18"/>
              </w:rPr>
              <w:t>数据</w:t>
            </w:r>
          </w:p>
        </w:tc>
        <w:tc>
          <w:tcPr>
            <w:tcW w:w="1572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F64E4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结论</w:t>
            </w:r>
          </w:p>
        </w:tc>
      </w:tr>
      <w:tr w:rsidR="00EA7167" w14:paraId="5CF9FF10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F093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待填日期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612D0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底盘循迹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CA67B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B8C43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09612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066D24CE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AF06F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待填日期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6DA8C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滚球速度环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AE907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A85E9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029B6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7381FFB4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9A5B7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待填日期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1DC4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滚球位置环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DE290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9799D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B6AEE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  <w:tr w:rsidR="00EA7167" w14:paraId="78C4D6E8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B9506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待填日期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F21A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移动综合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4B100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739DE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  <w:tc>
          <w:tcPr>
            <w:tcW w:w="1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3F6EE" w14:textId="77777777" w:rsidR="00EA7167" w:rsidRDefault="00B04E1B">
            <w:pPr>
              <w:spacing w:line="280" w:lineRule="exact"/>
              <w:jc w:val="center"/>
            </w:pP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</w:p>
        </w:tc>
      </w:tr>
    </w:tbl>
    <w:p w14:paraId="3275894E" w14:textId="77777777" w:rsidR="00EA7167" w:rsidRDefault="00EA7167">
      <w:pPr>
        <w:spacing w:after="40" w:line="120" w:lineRule="exact"/>
      </w:pPr>
    </w:p>
    <w:p w14:paraId="62213519" w14:textId="77777777" w:rsidR="00EA7167" w:rsidRDefault="00B04E1B">
      <w:pPr>
        <w:pStyle w:val="2"/>
      </w:pPr>
      <w:bookmarkStart w:id="41" w:name="_Toc236317256"/>
      <w:r>
        <w:rPr>
          <w:rFonts w:ascii="Times New Roman" w:eastAsia="楷体" w:hAnsi="Times New Roman"/>
        </w:rPr>
        <w:t>提交检查表</w:t>
      </w:r>
      <w:bookmarkEnd w:id="41"/>
    </w:p>
    <w:p w14:paraId="2EFEF007" w14:textId="77777777" w:rsidR="00EA7167" w:rsidRDefault="00B04E1B">
      <w:pPr>
        <w:pStyle w:val="af7"/>
        <w:keepNext/>
      </w:pPr>
      <w:r>
        <w:rPr>
          <w:b/>
        </w:rPr>
        <w:t>表</w:t>
      </w:r>
      <w:r>
        <w:rPr>
          <w:b/>
        </w:rPr>
        <w:t xml:space="preserve">A-2  </w:t>
      </w:r>
      <w:r>
        <w:rPr>
          <w:b/>
        </w:rPr>
        <w:t>最终提交检查表</w:t>
      </w:r>
    </w:p>
    <w:tbl>
      <w:tblPr>
        <w:tblStyle w:val="aff1"/>
        <w:tblW w:w="9072" w:type="dxa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7572"/>
        <w:gridCol w:w="1500"/>
      </w:tblGrid>
      <w:tr w:rsidR="00EA7167" w14:paraId="55DC4906" w14:textId="77777777">
        <w:trPr>
          <w:cantSplit/>
          <w:tblHeader/>
        </w:trPr>
        <w:tc>
          <w:tcPr>
            <w:tcW w:w="7572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FE42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检查项</w:t>
            </w:r>
          </w:p>
        </w:tc>
        <w:tc>
          <w:tcPr>
            <w:tcW w:w="15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8E8EB" w14:textId="77777777" w:rsidR="00EA7167" w:rsidRDefault="00B04E1B">
            <w:pPr>
              <w:spacing w:line="280" w:lineRule="exact"/>
              <w:jc w:val="center"/>
            </w:pPr>
            <w:r>
              <w:rPr>
                <w:rFonts w:eastAsia="黑体"/>
                <w:b/>
                <w:sz w:val="18"/>
              </w:rPr>
              <w:t>完成</w:t>
            </w:r>
          </w:p>
        </w:tc>
      </w:tr>
      <w:tr w:rsidR="00EA7167" w14:paraId="704B7DEE" w14:textId="77777777">
        <w:trPr>
          <w:cantSplit/>
        </w:trPr>
        <w:tc>
          <w:tcPr>
            <w:tcW w:w="7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5A38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封面队伍信息、日期已填写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41DE3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□</w:t>
            </w:r>
          </w:p>
        </w:tc>
      </w:tr>
      <w:tr w:rsidR="00EA7167" w14:paraId="0FF51720" w14:textId="77777777">
        <w:trPr>
          <w:cantSplit/>
        </w:trPr>
        <w:tc>
          <w:tcPr>
            <w:tcW w:w="7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607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所有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待填</w:t>
            </w:r>
            <w:r>
              <w:rPr>
                <w:b/>
                <w:color w:val="C65911"/>
                <w:sz w:val="18"/>
              </w:rPr>
              <w:t>]</w:t>
            </w:r>
            <w:r>
              <w:rPr>
                <w:sz w:val="18"/>
              </w:rPr>
              <w:t>/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待实测</w:t>
            </w:r>
            <w:r>
              <w:rPr>
                <w:b/>
                <w:color w:val="C65911"/>
                <w:sz w:val="18"/>
              </w:rPr>
              <w:t>]</w:t>
            </w:r>
            <w:r>
              <w:rPr>
                <w:sz w:val="18"/>
              </w:rPr>
              <w:t>/</w:t>
            </w:r>
            <w:r>
              <w:rPr>
                <w:b/>
                <w:color w:val="C65911"/>
                <w:sz w:val="18"/>
              </w:rPr>
              <w:t>[</w:t>
            </w:r>
            <w:r>
              <w:rPr>
                <w:b/>
                <w:color w:val="C65911"/>
                <w:sz w:val="18"/>
              </w:rPr>
              <w:t>待确认</w:t>
            </w:r>
            <w:r>
              <w:rPr>
                <w:b/>
                <w:color w:val="C65911"/>
                <w:sz w:val="18"/>
              </w:rPr>
              <w:t>]</w:t>
            </w:r>
            <w:r>
              <w:rPr>
                <w:sz w:val="18"/>
              </w:rPr>
              <w:t>已处理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0A0A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□</w:t>
            </w:r>
          </w:p>
        </w:tc>
      </w:tr>
      <w:tr w:rsidR="00EA7167" w14:paraId="3C2747C9" w14:textId="77777777">
        <w:trPr>
          <w:cantSplit/>
        </w:trPr>
        <w:tc>
          <w:tcPr>
            <w:tcW w:w="7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D2E8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目录、页码、图表编号已更新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BF589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□</w:t>
            </w:r>
          </w:p>
        </w:tc>
      </w:tr>
      <w:tr w:rsidR="00EA7167" w14:paraId="41D7E00F" w14:textId="77777777">
        <w:trPr>
          <w:cantSplit/>
        </w:trPr>
        <w:tc>
          <w:tcPr>
            <w:tcW w:w="7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9BAA4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实物图、</w:t>
            </w:r>
            <w:r>
              <w:rPr>
                <w:sz w:val="18"/>
              </w:rPr>
              <w:t>CAD</w:t>
            </w:r>
            <w:r>
              <w:rPr>
                <w:sz w:val="18"/>
              </w:rPr>
              <w:t>图、电路图清晰且有题注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A1081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□</w:t>
            </w:r>
          </w:p>
        </w:tc>
      </w:tr>
      <w:tr w:rsidR="00EA7167" w14:paraId="77D1B22E" w14:textId="77777777">
        <w:trPr>
          <w:cantSplit/>
        </w:trPr>
        <w:tc>
          <w:tcPr>
            <w:tcW w:w="7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B65F6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所有测试至少重复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次并保留视频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33EEB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□</w:t>
            </w:r>
          </w:p>
        </w:tc>
      </w:tr>
      <w:tr w:rsidR="00EA7167" w14:paraId="383FE865" w14:textId="77777777">
        <w:trPr>
          <w:cantSplit/>
        </w:trPr>
        <w:tc>
          <w:tcPr>
            <w:tcW w:w="7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D95BB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摘要与结论中的指标和测试表一致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0D10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□</w:t>
            </w:r>
          </w:p>
        </w:tc>
      </w:tr>
      <w:tr w:rsidR="00EA7167" w14:paraId="63A492DC" w14:textId="77777777">
        <w:trPr>
          <w:cantSplit/>
        </w:trPr>
        <w:tc>
          <w:tcPr>
            <w:tcW w:w="7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2C68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图传接收和存储设备已准备封存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B50BA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□</w:t>
            </w:r>
          </w:p>
        </w:tc>
      </w:tr>
      <w:tr w:rsidR="00EA7167" w14:paraId="12461F0A" w14:textId="77777777">
        <w:trPr>
          <w:cantSplit/>
        </w:trPr>
        <w:tc>
          <w:tcPr>
            <w:tcW w:w="7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F0F7" w14:textId="77777777" w:rsidR="00EA7167" w:rsidRDefault="00B04E1B">
            <w:pPr>
              <w:spacing w:line="280" w:lineRule="exact"/>
              <w:jc w:val="left"/>
            </w:pPr>
            <w:r>
              <w:rPr>
                <w:sz w:val="18"/>
              </w:rPr>
              <w:t>整车外廓、屏幕尺寸和唯一测试点符合要求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14E9" w14:textId="77777777" w:rsidR="00EA7167" w:rsidRDefault="00B04E1B">
            <w:pPr>
              <w:spacing w:line="280" w:lineRule="exact"/>
              <w:jc w:val="center"/>
            </w:pPr>
            <w:r>
              <w:rPr>
                <w:sz w:val="18"/>
              </w:rPr>
              <w:t>□</w:t>
            </w:r>
          </w:p>
        </w:tc>
      </w:tr>
    </w:tbl>
    <w:p w14:paraId="272187CB" w14:textId="77777777" w:rsidR="00EA7167" w:rsidRDefault="00EA7167">
      <w:pPr>
        <w:spacing w:after="40" w:line="120" w:lineRule="exact"/>
      </w:pPr>
    </w:p>
    <w:sectPr w:rsidR="00EA7167" w:rsidSect="00034616">
      <w:headerReference w:type="default" r:id="rId13"/>
      <w:footerReference w:type="default" r:id="rId14"/>
      <w:pgSz w:w="11906" w:h="16838"/>
      <w:pgMar w:top="1417" w:right="1417" w:bottom="1304" w:left="1417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960E8" w14:textId="77777777" w:rsidR="00B04E1B" w:rsidRDefault="00B04E1B">
      <w:pPr>
        <w:spacing w:line="240" w:lineRule="auto"/>
      </w:pPr>
      <w:r>
        <w:separator/>
      </w:r>
    </w:p>
  </w:endnote>
  <w:endnote w:type="continuationSeparator" w:id="0">
    <w:p w14:paraId="338276FC" w14:textId="77777777" w:rsidR="00B04E1B" w:rsidRDefault="00B04E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8F981" w14:textId="77777777" w:rsidR="00EA7167" w:rsidRDefault="00B04E1B">
    <w:pPr>
      <w:pStyle w:val="a6"/>
      <w:spacing w:line="240" w:lineRule="exact"/>
      <w:ind w:firstLine="0"/>
      <w:jc w:val="center"/>
    </w:pPr>
    <w:r>
      <w:rPr>
        <w:color w:val="666666"/>
        <w:sz w:val="17"/>
      </w:rPr>
      <w:t>第</w:t>
    </w:r>
    <w:r>
      <w:rPr>
        <w:color w:val="666666"/>
        <w:sz w:val="17"/>
      </w:rPr>
      <w:t xml:space="preserve">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</w:t>
    </w:r>
    <w:r>
      <w:rPr>
        <w:color w:val="666666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F4047" w14:textId="77777777" w:rsidR="00B04E1B" w:rsidRDefault="00B04E1B">
      <w:pPr>
        <w:spacing w:line="240" w:lineRule="auto"/>
      </w:pPr>
      <w:r>
        <w:separator/>
      </w:r>
    </w:p>
  </w:footnote>
  <w:footnote w:type="continuationSeparator" w:id="0">
    <w:p w14:paraId="1D59A99E" w14:textId="77777777" w:rsidR="00B04E1B" w:rsidRDefault="00B04E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D6EBA" w14:textId="77777777" w:rsidR="00EA7167" w:rsidRDefault="00B04E1B">
    <w:pPr>
      <w:pStyle w:val="a4"/>
      <w:tabs>
        <w:tab w:val="right" w:pos="9071"/>
      </w:tabs>
      <w:spacing w:line="240" w:lineRule="exact"/>
      <w:ind w:firstLine="0"/>
      <w:jc w:val="left"/>
    </w:pPr>
    <w:r>
      <w:rPr>
        <w:color w:val="666666"/>
        <w:sz w:val="17"/>
      </w:rPr>
      <w:t>2026</w:t>
    </w:r>
    <w:r>
      <w:rPr>
        <w:color w:val="666666"/>
        <w:sz w:val="17"/>
      </w:rPr>
      <w:t>年全国大学生电子设计竞赛</w:t>
    </w:r>
    <w:r>
      <w:rPr>
        <w:color w:val="666666"/>
        <w:sz w:val="17"/>
      </w:rPr>
      <w:tab/>
      <w:t>H</w:t>
    </w:r>
    <w:r>
      <w:rPr>
        <w:color w:val="666666"/>
        <w:sz w:val="17"/>
      </w:rPr>
      <w:t>题设计报告</w:t>
    </w:r>
    <w:r>
      <w:rPr>
        <w:color w:val="666666"/>
        <w:sz w:val="17"/>
      </w:rPr>
      <w:t xml:space="preserve"> · </w:t>
    </w:r>
    <w:r>
      <w:rPr>
        <w:color w:val="666666"/>
        <w:sz w:val="17"/>
      </w:rPr>
      <w:t>初步调试版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C622A0"/>
    <w:multiLevelType w:val="multilevel"/>
    <w:tmpl w:val="205254F6"/>
    <w:lvl w:ilvl="0">
      <w:start w:val="1"/>
      <w:numFmt w:val="bullet"/>
      <w:pStyle w:val="a"/>
      <w:suff w:val="space"/>
      <w:lvlText w:val="•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7123783"/>
    <w:multiLevelType w:val="multilevel"/>
    <w:tmpl w:val="968888A6"/>
    <w:lvl w:ilvl="0">
      <w:start w:val="1"/>
      <w:numFmt w:val="decimal"/>
      <w:suff w:val="space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suff w:val="space"/>
      <w:lvlText w:val="%1.%2"/>
      <w:lvlJc w:val="left"/>
      <w:pPr>
        <w:tabs>
          <w:tab w:val="num" w:pos="720"/>
        </w:tabs>
        <w:ind w:left="720" w:hanging="42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900"/>
        </w:tabs>
        <w:ind w:left="90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96143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5DB2"/>
    <w:rsid w:val="00AA1D8D"/>
    <w:rsid w:val="00B04E1B"/>
    <w:rsid w:val="00B33808"/>
    <w:rsid w:val="00B47730"/>
    <w:rsid w:val="00CB0664"/>
    <w:rsid w:val="00EA71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AE50A4"/>
  <w14:defaultImageDpi w14:val="300"/>
  <w15:docId w15:val="{699A4383-E899-4C56-8272-4DA3CF026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exact"/>
      <w:ind w:firstLine="420"/>
      <w:jc w:val="both"/>
    </w:pPr>
    <w:rPr>
      <w:rFonts w:ascii="Times New Roman" w:eastAsia="宋体" w:hAnsi="Times New Roman"/>
      <w:color w:val="000000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80" w:after="160" w:line="240" w:lineRule="auto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 w:after="120" w:line="240" w:lineRule="auto"/>
      <w:ind w:left="420" w:firstLine="0"/>
      <w:jc w:val="left"/>
      <w:outlineLvl w:val="1"/>
    </w:pPr>
    <w:rPr>
      <w:rFonts w:asciiTheme="majorHAnsi" w:eastAsiaTheme="majorEastAsia" w:hAnsiTheme="majorHAnsi" w:cstheme="majorBidi"/>
      <w:bCs/>
      <w:color w:val="17365D"/>
      <w:sz w:val="30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80" w:after="80" w:line="240" w:lineRule="auto"/>
      <w:ind w:left="420" w:firstLine="0"/>
      <w:jc w:val="left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140" w:after="60" w:line="240" w:lineRule="auto"/>
      <w:ind w:left="420" w:firstLine="0"/>
      <w:jc w:val="left"/>
      <w:outlineLvl w:val="3"/>
    </w:pPr>
    <w:rPr>
      <w:rFonts w:asciiTheme="majorHAnsi" w:eastAsiaTheme="majorEastAsia" w:hAnsiTheme="majorHAnsi" w:cstheme="majorBidi"/>
      <w:b/>
      <w:bCs/>
      <w:i/>
      <w:iCs/>
      <w:sz w:val="24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pPr>
      <w:spacing w:before="60" w:after="120" w:line="240" w:lineRule="auto"/>
      <w:ind w:firstLine="0"/>
      <w:jc w:val="left"/>
    </w:pPr>
    <w:rPr>
      <w:i/>
      <w:iCs/>
      <w:color w:val="666666"/>
      <w:sz w:val="19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before="60" w:after="120" w:line="240" w:lineRule="auto"/>
      <w:ind w:firstLine="0"/>
      <w:jc w:val="center"/>
    </w:pPr>
    <w:rPr>
      <w:bCs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0"/>
    <w:next w:val="a0"/>
    <w:autoRedefine/>
    <w:uiPriority w:val="39"/>
    <w:unhideWhenUsed/>
    <w:rsid w:val="00B33808"/>
    <w:pPr>
      <w:ind w:leftChars="200" w:left="420"/>
    </w:pPr>
  </w:style>
  <w:style w:type="paragraph" w:styleId="TOC1">
    <w:name w:val="toc 1"/>
    <w:basedOn w:val="a0"/>
    <w:next w:val="a0"/>
    <w:autoRedefine/>
    <w:uiPriority w:val="39"/>
    <w:unhideWhenUsed/>
    <w:rsid w:val="00B33808"/>
  </w:style>
  <w:style w:type="paragraph" w:styleId="TOC3">
    <w:name w:val="toc 3"/>
    <w:basedOn w:val="a0"/>
    <w:next w:val="a0"/>
    <w:autoRedefine/>
    <w:uiPriority w:val="39"/>
    <w:unhideWhenUsed/>
    <w:rsid w:val="00B33808"/>
    <w:pPr>
      <w:ind w:leftChars="400" w:left="840"/>
    </w:pPr>
  </w:style>
  <w:style w:type="character" w:styleId="aff9">
    <w:name w:val="Hyperlink"/>
    <w:basedOn w:val="a1"/>
    <w:uiPriority w:val="99"/>
    <w:unhideWhenUsed/>
    <w:rsid w:val="00B338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7619</Words>
  <Characters>8847</Characters>
  <Application>Microsoft Office Word</Application>
  <DocSecurity>0</DocSecurity>
  <Lines>827</Lines>
  <Paragraphs>658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2026年H题 车载平衡滚球运动控制系统设计报告</dc:title>
  <dc:subject>全国大学生电子设计竞赛H题初步调试版报告模板</dc:subject>
  <dc:creator>参赛队（待填）</dc:creator>
  <cp:keywords>MSPM0G3507; MaixCAM Pro; 红外循迹; 平衡滚球; 级联PI</cp:keywords>
  <dc:description>依据赛题、H42装配体和当前程序生成的可编辑初稿。</dc:description>
  <cp:lastModifiedBy>思雄 傅</cp:lastModifiedBy>
  <cp:revision>2</cp:revision>
  <dcterms:created xsi:type="dcterms:W3CDTF">2013-12-23T23:15:00Z</dcterms:created>
  <dcterms:modified xsi:type="dcterms:W3CDTF">2026-07-30T07:19:00Z</dcterms:modified>
  <cp:category/>
</cp:coreProperties>
</file>